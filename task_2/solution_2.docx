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718C1" w14:textId="77777777" w:rsidR="00E56008" w:rsidRPr="008B6A81" w:rsidRDefault="002557EF" w:rsidP="008B6A81">
      <w:pPr>
        <w:spacing w:line="240" w:lineRule="auto"/>
        <w:jc w:val="center"/>
        <w:rPr>
          <w:b/>
          <w:bCs/>
          <w:sz w:val="32"/>
          <w:szCs w:val="32"/>
          <w:lang w:val="ru-RU"/>
        </w:rPr>
      </w:pPr>
      <w:r w:rsidRPr="008B6A81">
        <w:rPr>
          <w:b/>
          <w:bCs/>
          <w:sz w:val="32"/>
          <w:szCs w:val="32"/>
          <w:lang w:val="ru-RU"/>
        </w:rPr>
        <w:t xml:space="preserve">Задание 2. </w:t>
      </w:r>
      <w:r w:rsidRPr="008B6A81">
        <w:rPr>
          <w:b/>
          <w:bCs/>
          <w:sz w:val="32"/>
          <w:szCs w:val="32"/>
        </w:rPr>
        <w:t>ITIL</w:t>
      </w:r>
      <w:r w:rsidRPr="008B6A81">
        <w:rPr>
          <w:b/>
          <w:bCs/>
          <w:sz w:val="32"/>
          <w:szCs w:val="32"/>
          <w:lang w:val="ru-RU"/>
        </w:rPr>
        <w:t xml:space="preserve"> и регламенты</w:t>
      </w:r>
    </w:p>
    <w:p w14:paraId="52DD8C16" w14:textId="001013B9" w:rsidR="00E56008" w:rsidRDefault="00E56008" w:rsidP="008B6A81">
      <w:pPr>
        <w:spacing w:line="240" w:lineRule="auto"/>
        <w:jc w:val="center"/>
        <w:rPr>
          <w:sz w:val="28"/>
          <w:szCs w:val="28"/>
          <w:lang w:val="ru-RU"/>
        </w:rPr>
      </w:pPr>
      <w:r w:rsidRPr="008B6A81">
        <w:rPr>
          <w:sz w:val="28"/>
          <w:szCs w:val="28"/>
          <w:lang w:val="ru-RU"/>
        </w:rPr>
        <w:t>Бригадина Анастасия, 4 курс, 14 группа</w:t>
      </w:r>
    </w:p>
    <w:sdt>
      <w:sdtPr>
        <w:rPr>
          <w:rFonts w:ascii="Times New Roman" w:hAnsi="Times New Roman" w:cs="Times New Roman"/>
          <w:lang w:val="ru-RU"/>
        </w:rPr>
        <w:id w:val="-708493034"/>
        <w:docPartObj>
          <w:docPartGallery w:val="Table of Contents"/>
          <w:docPartUnique/>
        </w:docPartObj>
      </w:sdtPr>
      <w:sdtEndPr>
        <w:rPr>
          <w:rFonts w:eastAsiaTheme="minorEastAsia" w:cstheme="minorBidi"/>
          <w:color w:val="auto"/>
          <w:sz w:val="24"/>
          <w:szCs w:val="22"/>
          <w:lang w:val="en-US"/>
        </w:rPr>
      </w:sdtEndPr>
      <w:sdtContent>
        <w:p w14:paraId="360FB080" w14:textId="47B61003" w:rsidR="00282671" w:rsidRPr="000B578F" w:rsidRDefault="00282671" w:rsidP="00282671">
          <w:pPr>
            <w:pStyle w:val="aff"/>
            <w:jc w:val="center"/>
            <w:rPr>
              <w:rFonts w:ascii="Times New Roman" w:hAnsi="Times New Roman" w:cs="Times New Roman"/>
            </w:rPr>
          </w:pPr>
          <w:r w:rsidRPr="000B578F">
            <w:rPr>
              <w:rFonts w:ascii="Times New Roman" w:hAnsi="Times New Roman" w:cs="Times New Roman"/>
              <w:lang w:val="ru-RU"/>
            </w:rPr>
            <w:t>Оглавление</w:t>
          </w:r>
        </w:p>
        <w:p w14:paraId="691B8549" w14:textId="004872AD" w:rsidR="000B578F" w:rsidRPr="000B578F" w:rsidRDefault="00282671">
          <w:pPr>
            <w:pStyle w:val="14"/>
            <w:tabs>
              <w:tab w:val="right" w:leader="dot" w:pos="9736"/>
            </w:tabs>
            <w:rPr>
              <w:rFonts w:cs="Times New Roman"/>
              <w:noProof/>
              <w:sz w:val="28"/>
              <w:szCs w:val="28"/>
              <w:lang w:val="ru-RU" w:eastAsia="ru-RU"/>
            </w:rPr>
          </w:pPr>
          <w:r w:rsidRPr="000B578F">
            <w:rPr>
              <w:rFonts w:cs="Times New Roman"/>
              <w:sz w:val="28"/>
              <w:szCs w:val="28"/>
            </w:rPr>
            <w:fldChar w:fldCharType="begin"/>
          </w:r>
          <w:r w:rsidRPr="000B578F">
            <w:rPr>
              <w:rFonts w:cs="Times New Roman"/>
              <w:sz w:val="28"/>
              <w:szCs w:val="28"/>
            </w:rPr>
            <w:instrText xml:space="preserve"> TOC \o "1-3" \h \z \u </w:instrText>
          </w:r>
          <w:r w:rsidRPr="000B578F">
            <w:rPr>
              <w:rFonts w:cs="Times New Roman"/>
              <w:sz w:val="28"/>
              <w:szCs w:val="28"/>
            </w:rPr>
            <w:fldChar w:fldCharType="separate"/>
          </w:r>
          <w:hyperlink w:anchor="_Toc224775262" w:history="1">
            <w:r w:rsidR="000B578F" w:rsidRPr="000B578F">
              <w:rPr>
                <w:rStyle w:val="aff8"/>
                <w:rFonts w:cs="Times New Roman"/>
                <w:noProof/>
                <w:sz w:val="28"/>
                <w:szCs w:val="28"/>
                <w:lang w:val="ru-RU"/>
              </w:rPr>
              <w:t xml:space="preserve">1. Описание </w:t>
            </w:r>
            <w:r w:rsidR="000B578F" w:rsidRPr="000B578F">
              <w:rPr>
                <w:rStyle w:val="aff8"/>
                <w:rFonts w:cs="Times New Roman"/>
                <w:noProof/>
                <w:sz w:val="28"/>
                <w:szCs w:val="28"/>
              </w:rPr>
              <w:t>ITIL</w:t>
            </w:r>
            <w:r w:rsidR="000B578F" w:rsidRPr="000B578F">
              <w:rPr>
                <w:rStyle w:val="aff8"/>
                <w:rFonts w:cs="Times New Roman"/>
                <w:noProof/>
                <w:sz w:val="28"/>
                <w:szCs w:val="28"/>
                <w:lang w:val="ru-RU"/>
              </w:rPr>
              <w:t>-процессов</w:t>
            </w:r>
            <w:r w:rsidR="000B578F" w:rsidRPr="000B578F">
              <w:rPr>
                <w:rFonts w:cs="Times New Roman"/>
                <w:noProof/>
                <w:webHidden/>
                <w:sz w:val="28"/>
                <w:szCs w:val="28"/>
              </w:rPr>
              <w:tab/>
            </w:r>
            <w:r w:rsidR="000B578F" w:rsidRPr="000B578F">
              <w:rPr>
                <w:rFonts w:cs="Times New Roman"/>
                <w:noProof/>
                <w:webHidden/>
                <w:sz w:val="28"/>
                <w:szCs w:val="28"/>
              </w:rPr>
              <w:fldChar w:fldCharType="begin"/>
            </w:r>
            <w:r w:rsidR="000B578F" w:rsidRPr="000B578F">
              <w:rPr>
                <w:rFonts w:cs="Times New Roman"/>
                <w:noProof/>
                <w:webHidden/>
                <w:sz w:val="28"/>
                <w:szCs w:val="28"/>
              </w:rPr>
              <w:instrText xml:space="preserve"> PAGEREF _Toc224775262 \h </w:instrText>
            </w:r>
            <w:r w:rsidR="000B578F" w:rsidRPr="000B578F">
              <w:rPr>
                <w:rFonts w:cs="Times New Roman"/>
                <w:noProof/>
                <w:webHidden/>
                <w:sz w:val="28"/>
                <w:szCs w:val="28"/>
              </w:rPr>
            </w:r>
            <w:r w:rsidR="000B578F" w:rsidRPr="000B578F">
              <w:rPr>
                <w:rFonts w:cs="Times New Roman"/>
                <w:noProof/>
                <w:webHidden/>
                <w:sz w:val="28"/>
                <w:szCs w:val="28"/>
              </w:rPr>
              <w:fldChar w:fldCharType="separate"/>
            </w:r>
            <w:r w:rsidR="000B578F" w:rsidRPr="000B578F">
              <w:rPr>
                <w:rFonts w:cs="Times New Roman"/>
                <w:noProof/>
                <w:webHidden/>
                <w:sz w:val="28"/>
                <w:szCs w:val="28"/>
              </w:rPr>
              <w:t>2</w:t>
            </w:r>
            <w:r w:rsidR="000B578F" w:rsidRPr="000B578F">
              <w:rPr>
                <w:rFonts w:cs="Times New Roman"/>
                <w:noProof/>
                <w:webHidden/>
                <w:sz w:val="28"/>
                <w:szCs w:val="28"/>
              </w:rPr>
              <w:fldChar w:fldCharType="end"/>
            </w:r>
          </w:hyperlink>
        </w:p>
        <w:p w14:paraId="5FD54338" w14:textId="4D66238C" w:rsidR="000B578F" w:rsidRPr="000B578F" w:rsidRDefault="000B578F">
          <w:pPr>
            <w:pStyle w:val="2c"/>
            <w:tabs>
              <w:tab w:val="right" w:leader="dot" w:pos="9736"/>
            </w:tabs>
            <w:rPr>
              <w:rFonts w:cs="Times New Roman"/>
              <w:noProof/>
              <w:sz w:val="28"/>
              <w:szCs w:val="28"/>
              <w:lang w:val="ru-RU" w:eastAsia="ru-RU"/>
            </w:rPr>
          </w:pPr>
          <w:hyperlink w:anchor="_Toc224775263" w:history="1">
            <w:r w:rsidRPr="000B578F">
              <w:rPr>
                <w:rStyle w:val="aff8"/>
                <w:rFonts w:cs="Times New Roman"/>
                <w:noProof/>
                <w:sz w:val="28"/>
                <w:szCs w:val="28"/>
                <w:lang w:val="ru-RU"/>
              </w:rPr>
              <w:t>Управление инцидентами</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_Toc224775263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2</w:t>
            </w:r>
            <w:r w:rsidRPr="000B578F">
              <w:rPr>
                <w:rFonts w:cs="Times New Roman"/>
                <w:noProof/>
                <w:webHidden/>
                <w:sz w:val="28"/>
                <w:szCs w:val="28"/>
              </w:rPr>
              <w:fldChar w:fldCharType="end"/>
            </w:r>
          </w:hyperlink>
        </w:p>
        <w:p w14:paraId="1380A54C" w14:textId="7005FB61" w:rsidR="000B578F" w:rsidRPr="000B578F" w:rsidRDefault="000B578F">
          <w:pPr>
            <w:pStyle w:val="2c"/>
            <w:tabs>
              <w:tab w:val="right" w:leader="dot" w:pos="9736"/>
            </w:tabs>
            <w:rPr>
              <w:rFonts w:cs="Times New Roman"/>
              <w:noProof/>
              <w:sz w:val="28"/>
              <w:szCs w:val="28"/>
              <w:lang w:val="ru-RU" w:eastAsia="ru-RU"/>
            </w:rPr>
          </w:pPr>
          <w:hyperlink w:anchor="_Toc224775264" w:history="1">
            <w:r w:rsidRPr="000B578F">
              <w:rPr>
                <w:rStyle w:val="aff8"/>
                <w:rFonts w:cs="Times New Roman"/>
                <w:noProof/>
                <w:sz w:val="28"/>
                <w:szCs w:val="28"/>
                <w:lang w:val="ru-RU"/>
              </w:rPr>
              <w:t>Управление проблемами</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_Toc224775264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3</w:t>
            </w:r>
            <w:r w:rsidRPr="000B578F">
              <w:rPr>
                <w:rFonts w:cs="Times New Roman"/>
                <w:noProof/>
                <w:webHidden/>
                <w:sz w:val="28"/>
                <w:szCs w:val="28"/>
              </w:rPr>
              <w:fldChar w:fldCharType="end"/>
            </w:r>
          </w:hyperlink>
        </w:p>
        <w:p w14:paraId="495201F1" w14:textId="462CFB3E" w:rsidR="000B578F" w:rsidRPr="000B578F" w:rsidRDefault="000B578F">
          <w:pPr>
            <w:pStyle w:val="2c"/>
            <w:tabs>
              <w:tab w:val="right" w:leader="dot" w:pos="9736"/>
            </w:tabs>
            <w:rPr>
              <w:rFonts w:cs="Times New Roman"/>
              <w:noProof/>
              <w:sz w:val="28"/>
              <w:szCs w:val="28"/>
              <w:lang w:val="ru-RU" w:eastAsia="ru-RU"/>
            </w:rPr>
          </w:pPr>
          <w:hyperlink w:anchor="_Toc224775265" w:history="1">
            <w:r w:rsidRPr="000B578F">
              <w:rPr>
                <w:rStyle w:val="aff8"/>
                <w:rFonts w:cs="Times New Roman"/>
                <w:noProof/>
                <w:sz w:val="28"/>
                <w:szCs w:val="28"/>
                <w:lang w:val="ru-RU"/>
              </w:rPr>
              <w:t>Управление изменениями</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_Toc224775265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4</w:t>
            </w:r>
            <w:r w:rsidRPr="000B578F">
              <w:rPr>
                <w:rFonts w:cs="Times New Roman"/>
                <w:noProof/>
                <w:webHidden/>
                <w:sz w:val="28"/>
                <w:szCs w:val="28"/>
              </w:rPr>
              <w:fldChar w:fldCharType="end"/>
            </w:r>
          </w:hyperlink>
        </w:p>
        <w:p w14:paraId="6A215044" w14:textId="6297B032" w:rsidR="000B578F" w:rsidRPr="000B578F" w:rsidRDefault="000B578F">
          <w:pPr>
            <w:pStyle w:val="2c"/>
            <w:tabs>
              <w:tab w:val="right" w:leader="dot" w:pos="9736"/>
            </w:tabs>
            <w:rPr>
              <w:rFonts w:cs="Times New Roman"/>
              <w:noProof/>
              <w:sz w:val="28"/>
              <w:szCs w:val="28"/>
              <w:lang w:val="ru-RU" w:eastAsia="ru-RU"/>
            </w:rPr>
          </w:pPr>
          <w:hyperlink w:anchor="_Toc224775266" w:history="1">
            <w:r w:rsidRPr="000B578F">
              <w:rPr>
                <w:rStyle w:val="aff8"/>
                <w:rFonts w:cs="Times New Roman"/>
                <w:noProof/>
                <w:sz w:val="28"/>
                <w:szCs w:val="28"/>
                <w:lang w:val="ru-RU"/>
              </w:rPr>
              <w:t>Управление уровнем услуг</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_Toc224775266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5</w:t>
            </w:r>
            <w:r w:rsidRPr="000B578F">
              <w:rPr>
                <w:rFonts w:cs="Times New Roman"/>
                <w:noProof/>
                <w:webHidden/>
                <w:sz w:val="28"/>
                <w:szCs w:val="28"/>
              </w:rPr>
              <w:fldChar w:fldCharType="end"/>
            </w:r>
          </w:hyperlink>
        </w:p>
        <w:p w14:paraId="1B11391E" w14:textId="5AF11545" w:rsidR="000B578F" w:rsidRPr="000B578F" w:rsidRDefault="000B578F">
          <w:pPr>
            <w:pStyle w:val="2c"/>
            <w:tabs>
              <w:tab w:val="right" w:leader="dot" w:pos="9736"/>
            </w:tabs>
            <w:rPr>
              <w:rFonts w:cs="Times New Roman"/>
              <w:noProof/>
              <w:sz w:val="28"/>
              <w:szCs w:val="28"/>
              <w:lang w:val="ru-RU" w:eastAsia="ru-RU"/>
            </w:rPr>
          </w:pPr>
          <w:hyperlink w:anchor="_Toc224775267" w:history="1">
            <w:r w:rsidRPr="000B578F">
              <w:rPr>
                <w:rStyle w:val="aff8"/>
                <w:rFonts w:cs="Times New Roman"/>
                <w:noProof/>
                <w:sz w:val="28"/>
                <w:szCs w:val="28"/>
                <w:lang w:val="ru-RU"/>
              </w:rPr>
              <w:t>Управление доступом</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_Toc224775267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6</w:t>
            </w:r>
            <w:r w:rsidRPr="000B578F">
              <w:rPr>
                <w:rFonts w:cs="Times New Roman"/>
                <w:noProof/>
                <w:webHidden/>
                <w:sz w:val="28"/>
                <w:szCs w:val="28"/>
              </w:rPr>
              <w:fldChar w:fldCharType="end"/>
            </w:r>
          </w:hyperlink>
        </w:p>
        <w:p w14:paraId="7EC8E366" w14:textId="28A4644B" w:rsidR="000B578F" w:rsidRPr="000B578F" w:rsidRDefault="000B578F">
          <w:pPr>
            <w:pStyle w:val="2c"/>
            <w:tabs>
              <w:tab w:val="right" w:leader="dot" w:pos="9736"/>
            </w:tabs>
            <w:rPr>
              <w:rFonts w:cs="Times New Roman"/>
              <w:noProof/>
              <w:sz w:val="28"/>
              <w:szCs w:val="28"/>
              <w:lang w:val="ru-RU" w:eastAsia="ru-RU"/>
            </w:rPr>
          </w:pPr>
          <w:hyperlink w:anchor="_Toc224775268" w:history="1">
            <w:r w:rsidRPr="000B578F">
              <w:rPr>
                <w:rStyle w:val="aff8"/>
                <w:rFonts w:cs="Times New Roman"/>
                <w:noProof/>
                <w:sz w:val="28"/>
                <w:szCs w:val="28"/>
                <w:lang w:val="ru-RU"/>
              </w:rPr>
              <w:t>Управление конфигурациями</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_Toc224775268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6</w:t>
            </w:r>
            <w:r w:rsidRPr="000B578F">
              <w:rPr>
                <w:rFonts w:cs="Times New Roman"/>
                <w:noProof/>
                <w:webHidden/>
                <w:sz w:val="28"/>
                <w:szCs w:val="28"/>
              </w:rPr>
              <w:fldChar w:fldCharType="end"/>
            </w:r>
          </w:hyperlink>
        </w:p>
        <w:p w14:paraId="7BC8C666" w14:textId="23630A94" w:rsidR="000B578F" w:rsidRPr="000B578F" w:rsidRDefault="000B578F">
          <w:pPr>
            <w:pStyle w:val="14"/>
            <w:tabs>
              <w:tab w:val="right" w:leader="dot" w:pos="9736"/>
            </w:tabs>
            <w:rPr>
              <w:rFonts w:cs="Times New Roman"/>
              <w:noProof/>
              <w:sz w:val="28"/>
              <w:szCs w:val="28"/>
              <w:lang w:val="ru-RU" w:eastAsia="ru-RU"/>
            </w:rPr>
          </w:pPr>
          <w:hyperlink w:anchor="_Toc224775269" w:history="1">
            <w:r w:rsidRPr="000B578F">
              <w:rPr>
                <w:rStyle w:val="aff8"/>
                <w:rFonts w:cs="Times New Roman"/>
                <w:noProof/>
                <w:sz w:val="28"/>
                <w:szCs w:val="28"/>
                <w:lang w:val="ru-RU"/>
              </w:rPr>
              <w:t>2. Карта взаимосвязей процессов</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_Toc224775269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7</w:t>
            </w:r>
            <w:r w:rsidRPr="000B578F">
              <w:rPr>
                <w:rFonts w:cs="Times New Roman"/>
                <w:noProof/>
                <w:webHidden/>
                <w:sz w:val="28"/>
                <w:szCs w:val="28"/>
              </w:rPr>
              <w:fldChar w:fldCharType="end"/>
            </w:r>
          </w:hyperlink>
        </w:p>
        <w:p w14:paraId="60702B1E" w14:textId="72C12E38" w:rsidR="000B578F" w:rsidRPr="000B578F" w:rsidRDefault="000B578F">
          <w:pPr>
            <w:pStyle w:val="14"/>
            <w:tabs>
              <w:tab w:val="right" w:leader="dot" w:pos="9736"/>
            </w:tabs>
            <w:rPr>
              <w:rFonts w:cs="Times New Roman"/>
              <w:noProof/>
              <w:sz w:val="28"/>
              <w:szCs w:val="28"/>
              <w:lang w:val="ru-RU" w:eastAsia="ru-RU"/>
            </w:rPr>
          </w:pPr>
          <w:hyperlink w:anchor="_Toc224775270" w:history="1">
            <w:r w:rsidRPr="000B578F">
              <w:rPr>
                <w:rStyle w:val="aff8"/>
                <w:rFonts w:cs="Times New Roman"/>
                <w:noProof/>
                <w:sz w:val="28"/>
                <w:szCs w:val="28"/>
                <w:lang w:val="ru-RU"/>
              </w:rPr>
              <w:t xml:space="preserve">3. Матрица ответственности </w:t>
            </w:r>
            <w:r w:rsidRPr="000B578F">
              <w:rPr>
                <w:rStyle w:val="aff8"/>
                <w:rFonts w:cs="Times New Roman"/>
                <w:noProof/>
                <w:sz w:val="28"/>
                <w:szCs w:val="28"/>
              </w:rPr>
              <w:t>RACI</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_Toc224775270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8</w:t>
            </w:r>
            <w:r w:rsidRPr="000B578F">
              <w:rPr>
                <w:rFonts w:cs="Times New Roman"/>
                <w:noProof/>
                <w:webHidden/>
                <w:sz w:val="28"/>
                <w:szCs w:val="28"/>
              </w:rPr>
              <w:fldChar w:fldCharType="end"/>
            </w:r>
          </w:hyperlink>
        </w:p>
        <w:p w14:paraId="4A3305AC" w14:textId="6508188D" w:rsidR="000B578F" w:rsidRPr="000B578F" w:rsidRDefault="000B578F">
          <w:pPr>
            <w:pStyle w:val="14"/>
            <w:tabs>
              <w:tab w:val="right" w:leader="dot" w:pos="9736"/>
            </w:tabs>
            <w:rPr>
              <w:rFonts w:cs="Times New Roman"/>
              <w:noProof/>
              <w:sz w:val="28"/>
              <w:szCs w:val="28"/>
              <w:lang w:val="ru-RU" w:eastAsia="ru-RU"/>
            </w:rPr>
          </w:pPr>
          <w:hyperlink w:anchor="_Toc224775271" w:history="1">
            <w:r w:rsidRPr="000B578F">
              <w:rPr>
                <w:rStyle w:val="aff8"/>
                <w:rFonts w:cs="Times New Roman"/>
                <w:noProof/>
                <w:sz w:val="28"/>
                <w:szCs w:val="28"/>
              </w:rPr>
              <w:t xml:space="preserve">4. </w:t>
            </w:r>
            <w:r w:rsidRPr="000B578F">
              <w:rPr>
                <w:rStyle w:val="aff8"/>
                <w:rFonts w:cs="Times New Roman"/>
                <w:noProof/>
                <w:sz w:val="28"/>
                <w:szCs w:val="28"/>
                <w:lang w:val="ru-RU"/>
              </w:rPr>
              <w:t>Перечень регламентов</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_Toc224775271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9</w:t>
            </w:r>
            <w:r w:rsidRPr="000B578F">
              <w:rPr>
                <w:rFonts w:cs="Times New Roman"/>
                <w:noProof/>
                <w:webHidden/>
                <w:sz w:val="28"/>
                <w:szCs w:val="28"/>
              </w:rPr>
              <w:fldChar w:fldCharType="end"/>
            </w:r>
          </w:hyperlink>
        </w:p>
        <w:p w14:paraId="226D8748" w14:textId="56390D0B" w:rsidR="000B578F" w:rsidRPr="000B578F" w:rsidRDefault="000B578F">
          <w:pPr>
            <w:pStyle w:val="2c"/>
            <w:tabs>
              <w:tab w:val="right" w:leader="dot" w:pos="9736"/>
            </w:tabs>
            <w:rPr>
              <w:rFonts w:cs="Times New Roman"/>
              <w:noProof/>
              <w:sz w:val="28"/>
              <w:szCs w:val="28"/>
              <w:lang w:val="ru-RU" w:eastAsia="ru-RU"/>
            </w:rPr>
          </w:pPr>
          <w:hyperlink w:anchor="_Toc224775272" w:history="1">
            <w:r w:rsidRPr="000B578F">
              <w:rPr>
                <w:rStyle w:val="aff8"/>
                <w:rFonts w:cs="Times New Roman"/>
                <w:noProof/>
                <w:sz w:val="28"/>
                <w:szCs w:val="28"/>
                <w:lang w:val="ru-RU"/>
              </w:rPr>
              <w:t>Регламент действий при возникновении сбоев в работе системы</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_Toc224775272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9</w:t>
            </w:r>
            <w:r w:rsidRPr="000B578F">
              <w:rPr>
                <w:rFonts w:cs="Times New Roman"/>
                <w:noProof/>
                <w:webHidden/>
                <w:sz w:val="28"/>
                <w:szCs w:val="28"/>
              </w:rPr>
              <w:fldChar w:fldCharType="end"/>
            </w:r>
          </w:hyperlink>
        </w:p>
        <w:p w14:paraId="5EEB88EE" w14:textId="11279AD0" w:rsidR="000B578F" w:rsidRPr="000B578F" w:rsidRDefault="000B578F">
          <w:pPr>
            <w:pStyle w:val="2c"/>
            <w:tabs>
              <w:tab w:val="right" w:leader="dot" w:pos="9736"/>
            </w:tabs>
            <w:rPr>
              <w:rFonts w:cs="Times New Roman"/>
              <w:noProof/>
              <w:sz w:val="28"/>
              <w:szCs w:val="28"/>
              <w:lang w:val="ru-RU" w:eastAsia="ru-RU"/>
            </w:rPr>
          </w:pPr>
          <w:hyperlink w:anchor="_Toc224775273" w:history="1">
            <w:r w:rsidRPr="000B578F">
              <w:rPr>
                <w:rStyle w:val="aff8"/>
                <w:rFonts w:cs="Times New Roman"/>
                <w:noProof/>
                <w:sz w:val="28"/>
                <w:szCs w:val="28"/>
                <w:lang w:val="ru-RU"/>
              </w:rPr>
              <w:t>Регламент анализа и устранения причин повторяющихся сбоев</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_Toc224775273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10</w:t>
            </w:r>
            <w:r w:rsidRPr="000B578F">
              <w:rPr>
                <w:rFonts w:cs="Times New Roman"/>
                <w:noProof/>
                <w:webHidden/>
                <w:sz w:val="28"/>
                <w:szCs w:val="28"/>
              </w:rPr>
              <w:fldChar w:fldCharType="end"/>
            </w:r>
          </w:hyperlink>
        </w:p>
        <w:p w14:paraId="0CF10002" w14:textId="615578BD" w:rsidR="000B578F" w:rsidRPr="000B578F" w:rsidRDefault="000B578F">
          <w:pPr>
            <w:pStyle w:val="2c"/>
            <w:tabs>
              <w:tab w:val="right" w:leader="dot" w:pos="9736"/>
            </w:tabs>
            <w:rPr>
              <w:rFonts w:cs="Times New Roman"/>
              <w:noProof/>
              <w:sz w:val="28"/>
              <w:szCs w:val="28"/>
              <w:lang w:val="ru-RU" w:eastAsia="ru-RU"/>
            </w:rPr>
          </w:pPr>
          <w:hyperlink w:anchor="_Toc224775274" w:history="1">
            <w:r w:rsidRPr="000B578F">
              <w:rPr>
                <w:rStyle w:val="aff8"/>
                <w:rFonts w:cs="Times New Roman"/>
                <w:noProof/>
                <w:sz w:val="28"/>
                <w:szCs w:val="28"/>
                <w:lang w:val="ru-RU"/>
              </w:rPr>
              <w:t>Регламент согласования и внедрения изменений в системе</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_Toc224775274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11</w:t>
            </w:r>
            <w:r w:rsidRPr="000B578F">
              <w:rPr>
                <w:rFonts w:cs="Times New Roman"/>
                <w:noProof/>
                <w:webHidden/>
                <w:sz w:val="28"/>
                <w:szCs w:val="28"/>
              </w:rPr>
              <w:fldChar w:fldCharType="end"/>
            </w:r>
          </w:hyperlink>
        </w:p>
        <w:p w14:paraId="149A15A3" w14:textId="071C38F1" w:rsidR="000B578F" w:rsidRPr="000B578F" w:rsidRDefault="000B578F">
          <w:pPr>
            <w:pStyle w:val="2c"/>
            <w:tabs>
              <w:tab w:val="right" w:leader="dot" w:pos="9736"/>
            </w:tabs>
            <w:rPr>
              <w:rFonts w:cs="Times New Roman"/>
              <w:noProof/>
              <w:sz w:val="28"/>
              <w:szCs w:val="28"/>
              <w:lang w:val="ru-RU" w:eastAsia="ru-RU"/>
            </w:rPr>
          </w:pPr>
          <w:hyperlink w:anchor="_Toc224775275" w:history="1">
            <w:r w:rsidRPr="000B578F">
              <w:rPr>
                <w:rStyle w:val="aff8"/>
                <w:rFonts w:cs="Times New Roman"/>
                <w:noProof/>
                <w:sz w:val="28"/>
                <w:szCs w:val="28"/>
                <w:lang w:val="ru-RU"/>
              </w:rPr>
              <w:t>Регламент предоставления, изменения и отзыва прав доступа</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_Toc224775275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12</w:t>
            </w:r>
            <w:r w:rsidRPr="000B578F">
              <w:rPr>
                <w:rFonts w:cs="Times New Roman"/>
                <w:noProof/>
                <w:webHidden/>
                <w:sz w:val="28"/>
                <w:szCs w:val="28"/>
              </w:rPr>
              <w:fldChar w:fldCharType="end"/>
            </w:r>
          </w:hyperlink>
        </w:p>
        <w:p w14:paraId="763CB793" w14:textId="6FB2691A" w:rsidR="000B578F" w:rsidRPr="000B578F" w:rsidRDefault="000B578F">
          <w:pPr>
            <w:pStyle w:val="2c"/>
            <w:tabs>
              <w:tab w:val="right" w:leader="dot" w:pos="9736"/>
            </w:tabs>
            <w:rPr>
              <w:rFonts w:cs="Times New Roman"/>
              <w:noProof/>
              <w:sz w:val="28"/>
              <w:szCs w:val="28"/>
              <w:lang w:val="ru-RU" w:eastAsia="ru-RU"/>
            </w:rPr>
          </w:pPr>
          <w:hyperlink w:anchor="_Toc224775276" w:history="1">
            <w:r w:rsidRPr="000B578F">
              <w:rPr>
                <w:rStyle w:val="aff8"/>
                <w:rFonts w:cs="Times New Roman"/>
                <w:noProof/>
                <w:sz w:val="28"/>
                <w:szCs w:val="28"/>
                <w:lang w:val="ru-RU"/>
              </w:rPr>
              <w:t>Регламент учета и обновления информации о компонентах системы</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_Toc224775276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13</w:t>
            </w:r>
            <w:r w:rsidRPr="000B578F">
              <w:rPr>
                <w:rFonts w:cs="Times New Roman"/>
                <w:noProof/>
                <w:webHidden/>
                <w:sz w:val="28"/>
                <w:szCs w:val="28"/>
              </w:rPr>
              <w:fldChar w:fldCharType="end"/>
            </w:r>
          </w:hyperlink>
        </w:p>
        <w:p w14:paraId="125B666F" w14:textId="61D5DCDC" w:rsidR="000B578F" w:rsidRPr="000B578F" w:rsidRDefault="000B578F">
          <w:pPr>
            <w:pStyle w:val="14"/>
            <w:tabs>
              <w:tab w:val="right" w:leader="dot" w:pos="9736"/>
            </w:tabs>
            <w:rPr>
              <w:rFonts w:cs="Times New Roman"/>
              <w:noProof/>
              <w:sz w:val="28"/>
              <w:szCs w:val="28"/>
              <w:lang w:val="ru-RU" w:eastAsia="ru-RU"/>
            </w:rPr>
          </w:pPr>
          <w:hyperlink w:anchor="_Toc224775277" w:history="1">
            <w:r w:rsidRPr="000B578F">
              <w:rPr>
                <w:rStyle w:val="aff8"/>
                <w:rFonts w:cs="Times New Roman"/>
                <w:noProof/>
                <w:sz w:val="28"/>
                <w:szCs w:val="28"/>
                <w:lang w:val="ru-RU"/>
              </w:rPr>
              <w:t xml:space="preserve">5. Метрики эффективности процессов: </w:t>
            </w:r>
            <w:r w:rsidRPr="000B578F">
              <w:rPr>
                <w:rStyle w:val="aff8"/>
                <w:rFonts w:cs="Times New Roman"/>
                <w:noProof/>
                <w:sz w:val="28"/>
                <w:szCs w:val="28"/>
              </w:rPr>
              <w:t>KPI</w:t>
            </w:r>
            <w:r w:rsidRPr="000B578F">
              <w:rPr>
                <w:rStyle w:val="aff8"/>
                <w:rFonts w:cs="Times New Roman"/>
                <w:noProof/>
                <w:sz w:val="28"/>
                <w:szCs w:val="28"/>
                <w:lang w:val="ru-RU"/>
              </w:rPr>
              <w:t xml:space="preserve">, </w:t>
            </w:r>
            <w:r w:rsidRPr="000B578F">
              <w:rPr>
                <w:rStyle w:val="aff8"/>
                <w:rFonts w:cs="Times New Roman"/>
                <w:noProof/>
                <w:sz w:val="28"/>
                <w:szCs w:val="28"/>
              </w:rPr>
              <w:t>SLA</w:t>
            </w:r>
            <w:r w:rsidRPr="000B578F">
              <w:rPr>
                <w:rStyle w:val="aff8"/>
                <w:rFonts w:cs="Times New Roman"/>
                <w:noProof/>
                <w:sz w:val="28"/>
                <w:szCs w:val="28"/>
                <w:lang w:val="ru-RU"/>
              </w:rPr>
              <w:t xml:space="preserve">, </w:t>
            </w:r>
            <w:r w:rsidRPr="000B578F">
              <w:rPr>
                <w:rStyle w:val="aff8"/>
                <w:rFonts w:cs="Times New Roman"/>
                <w:noProof/>
                <w:sz w:val="28"/>
                <w:szCs w:val="28"/>
              </w:rPr>
              <w:t>OLA</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_Toc224775277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14</w:t>
            </w:r>
            <w:r w:rsidRPr="000B578F">
              <w:rPr>
                <w:rFonts w:cs="Times New Roman"/>
                <w:noProof/>
                <w:webHidden/>
                <w:sz w:val="28"/>
                <w:szCs w:val="28"/>
              </w:rPr>
              <w:fldChar w:fldCharType="end"/>
            </w:r>
          </w:hyperlink>
        </w:p>
        <w:p w14:paraId="577576AE" w14:textId="3E9F635D" w:rsidR="000B578F" w:rsidRPr="000B578F" w:rsidRDefault="000B578F">
          <w:pPr>
            <w:pStyle w:val="2c"/>
            <w:tabs>
              <w:tab w:val="right" w:leader="dot" w:pos="9736"/>
            </w:tabs>
            <w:rPr>
              <w:rFonts w:cs="Times New Roman"/>
              <w:noProof/>
              <w:sz w:val="28"/>
              <w:szCs w:val="28"/>
              <w:lang w:val="ru-RU" w:eastAsia="ru-RU"/>
            </w:rPr>
          </w:pPr>
          <w:hyperlink w:anchor="_Toc224775278" w:history="1">
            <w:r w:rsidRPr="000B578F">
              <w:rPr>
                <w:rStyle w:val="aff8"/>
                <w:rFonts w:cs="Times New Roman"/>
                <w:noProof/>
                <w:sz w:val="28"/>
                <w:szCs w:val="28"/>
              </w:rPr>
              <w:t>KPI</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_Toc224775278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15</w:t>
            </w:r>
            <w:r w:rsidRPr="000B578F">
              <w:rPr>
                <w:rFonts w:cs="Times New Roman"/>
                <w:noProof/>
                <w:webHidden/>
                <w:sz w:val="28"/>
                <w:szCs w:val="28"/>
              </w:rPr>
              <w:fldChar w:fldCharType="end"/>
            </w:r>
          </w:hyperlink>
        </w:p>
        <w:p w14:paraId="5056E08E" w14:textId="40E326A9" w:rsidR="000B578F" w:rsidRPr="000B578F" w:rsidRDefault="000B578F">
          <w:pPr>
            <w:pStyle w:val="2c"/>
            <w:tabs>
              <w:tab w:val="right" w:leader="dot" w:pos="9736"/>
            </w:tabs>
            <w:rPr>
              <w:rFonts w:cs="Times New Roman"/>
              <w:noProof/>
              <w:sz w:val="28"/>
              <w:szCs w:val="28"/>
              <w:lang w:val="ru-RU" w:eastAsia="ru-RU"/>
            </w:rPr>
          </w:pPr>
          <w:hyperlink w:anchor="_Toc224775279" w:history="1">
            <w:r w:rsidRPr="000B578F">
              <w:rPr>
                <w:rStyle w:val="aff8"/>
                <w:rFonts w:cs="Times New Roman"/>
                <w:noProof/>
                <w:sz w:val="28"/>
                <w:szCs w:val="28"/>
              </w:rPr>
              <w:t>SLA</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_Toc224775279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15</w:t>
            </w:r>
            <w:r w:rsidRPr="000B578F">
              <w:rPr>
                <w:rFonts w:cs="Times New Roman"/>
                <w:noProof/>
                <w:webHidden/>
                <w:sz w:val="28"/>
                <w:szCs w:val="28"/>
              </w:rPr>
              <w:fldChar w:fldCharType="end"/>
            </w:r>
          </w:hyperlink>
        </w:p>
        <w:p w14:paraId="2FF17E47" w14:textId="6F9C053A" w:rsidR="000B578F" w:rsidRPr="000B578F" w:rsidRDefault="000B578F">
          <w:pPr>
            <w:pStyle w:val="2c"/>
            <w:tabs>
              <w:tab w:val="right" w:leader="dot" w:pos="9736"/>
            </w:tabs>
            <w:rPr>
              <w:rFonts w:cs="Times New Roman"/>
              <w:noProof/>
              <w:sz w:val="28"/>
              <w:szCs w:val="28"/>
              <w:lang w:val="ru-RU" w:eastAsia="ru-RU"/>
            </w:rPr>
          </w:pPr>
          <w:hyperlink w:anchor="_Toc224775280" w:history="1">
            <w:r w:rsidRPr="000B578F">
              <w:rPr>
                <w:rStyle w:val="aff8"/>
                <w:rFonts w:cs="Times New Roman"/>
                <w:noProof/>
                <w:sz w:val="28"/>
                <w:szCs w:val="28"/>
              </w:rPr>
              <w:t>OLA</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_Toc224775280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15</w:t>
            </w:r>
            <w:r w:rsidRPr="000B578F">
              <w:rPr>
                <w:rFonts w:cs="Times New Roman"/>
                <w:noProof/>
                <w:webHidden/>
                <w:sz w:val="28"/>
                <w:szCs w:val="28"/>
              </w:rPr>
              <w:fldChar w:fldCharType="end"/>
            </w:r>
          </w:hyperlink>
        </w:p>
        <w:p w14:paraId="5E8649B3" w14:textId="1ABF32C7" w:rsidR="000B578F" w:rsidRPr="000B578F" w:rsidRDefault="000B578F">
          <w:pPr>
            <w:pStyle w:val="14"/>
            <w:tabs>
              <w:tab w:val="right" w:leader="dot" w:pos="9736"/>
            </w:tabs>
            <w:rPr>
              <w:rFonts w:cs="Times New Roman"/>
              <w:noProof/>
              <w:sz w:val="28"/>
              <w:szCs w:val="28"/>
              <w:lang w:val="ru-RU" w:eastAsia="ru-RU"/>
            </w:rPr>
          </w:pPr>
          <w:hyperlink w:anchor="_Toc224775281" w:history="1">
            <w:r w:rsidRPr="000B578F">
              <w:rPr>
                <w:rStyle w:val="aff8"/>
                <w:rFonts w:cs="Times New Roman"/>
                <w:noProof/>
                <w:sz w:val="28"/>
                <w:szCs w:val="28"/>
                <w:lang w:val="ru-RU"/>
              </w:rPr>
              <w:t>6. Риски при отсутствии формализованных регламентов</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_Toc224775281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14</w:t>
            </w:r>
            <w:r w:rsidRPr="000B578F">
              <w:rPr>
                <w:rFonts w:cs="Times New Roman"/>
                <w:noProof/>
                <w:webHidden/>
                <w:sz w:val="28"/>
                <w:szCs w:val="28"/>
              </w:rPr>
              <w:fldChar w:fldCharType="end"/>
            </w:r>
          </w:hyperlink>
        </w:p>
        <w:p w14:paraId="60C6450C" w14:textId="11B6224E" w:rsidR="000B578F" w:rsidRPr="000B578F" w:rsidRDefault="000B578F">
          <w:pPr>
            <w:pStyle w:val="14"/>
            <w:tabs>
              <w:tab w:val="right" w:leader="dot" w:pos="9736"/>
            </w:tabs>
            <w:rPr>
              <w:rFonts w:cs="Times New Roman"/>
              <w:noProof/>
              <w:sz w:val="28"/>
              <w:szCs w:val="28"/>
              <w:lang w:val="ru-RU" w:eastAsia="ru-RU"/>
            </w:rPr>
          </w:pPr>
          <w:hyperlink w:anchor="_Toc224775282" w:history="1">
            <w:r w:rsidRPr="000B578F">
              <w:rPr>
                <w:rStyle w:val="aff8"/>
                <w:rFonts w:cs="Times New Roman"/>
                <w:noProof/>
                <w:sz w:val="28"/>
                <w:szCs w:val="28"/>
                <w:lang w:val="ru-RU"/>
              </w:rPr>
              <w:t>7. Узкие места, перегруженные роли и возможные конфликты</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_Toc224775282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15</w:t>
            </w:r>
            <w:r w:rsidRPr="000B578F">
              <w:rPr>
                <w:rFonts w:cs="Times New Roman"/>
                <w:noProof/>
                <w:webHidden/>
                <w:sz w:val="28"/>
                <w:szCs w:val="28"/>
              </w:rPr>
              <w:fldChar w:fldCharType="end"/>
            </w:r>
          </w:hyperlink>
        </w:p>
        <w:p w14:paraId="3153C237" w14:textId="62D2A47E" w:rsidR="000B578F" w:rsidRPr="000B578F" w:rsidRDefault="000B578F">
          <w:pPr>
            <w:pStyle w:val="14"/>
            <w:tabs>
              <w:tab w:val="right" w:leader="dot" w:pos="9736"/>
            </w:tabs>
            <w:rPr>
              <w:rFonts w:cs="Times New Roman"/>
              <w:noProof/>
              <w:sz w:val="28"/>
              <w:szCs w:val="28"/>
              <w:lang w:val="ru-RU" w:eastAsia="ru-RU"/>
            </w:rPr>
          </w:pPr>
          <w:hyperlink w:anchor="_Toc224775283" w:history="1">
            <w:r w:rsidRPr="000B578F">
              <w:rPr>
                <w:rStyle w:val="aff8"/>
                <w:rFonts w:cs="Times New Roman"/>
                <w:noProof/>
                <w:sz w:val="28"/>
                <w:szCs w:val="28"/>
                <w:lang w:val="ru-RU"/>
              </w:rPr>
              <w:t xml:space="preserve">8. Механизм непрерывного улучшения процессов на основе цикла </w:t>
            </w:r>
            <w:r w:rsidRPr="000B578F">
              <w:rPr>
                <w:rStyle w:val="aff8"/>
                <w:rFonts w:cs="Times New Roman"/>
                <w:noProof/>
                <w:sz w:val="28"/>
                <w:szCs w:val="28"/>
              </w:rPr>
              <w:t>PDCA</w:t>
            </w:r>
            <w:r w:rsidRPr="000B578F">
              <w:rPr>
                <w:rFonts w:cs="Times New Roman"/>
                <w:noProof/>
                <w:webHidden/>
                <w:sz w:val="28"/>
                <w:szCs w:val="28"/>
              </w:rPr>
              <w:tab/>
            </w:r>
            <w:r w:rsidRPr="000B578F">
              <w:rPr>
                <w:rFonts w:cs="Times New Roman"/>
                <w:noProof/>
                <w:webHidden/>
                <w:sz w:val="28"/>
                <w:szCs w:val="28"/>
              </w:rPr>
              <w:fldChar w:fldCharType="begin"/>
            </w:r>
            <w:r w:rsidRPr="000B578F">
              <w:rPr>
                <w:rFonts w:cs="Times New Roman"/>
                <w:noProof/>
                <w:webHidden/>
                <w:sz w:val="28"/>
                <w:szCs w:val="28"/>
              </w:rPr>
              <w:instrText xml:space="preserve"> PAGEREF _Toc224775283 \h </w:instrText>
            </w:r>
            <w:r w:rsidRPr="000B578F">
              <w:rPr>
                <w:rFonts w:cs="Times New Roman"/>
                <w:noProof/>
                <w:webHidden/>
                <w:sz w:val="28"/>
                <w:szCs w:val="28"/>
              </w:rPr>
            </w:r>
            <w:r w:rsidRPr="000B578F">
              <w:rPr>
                <w:rFonts w:cs="Times New Roman"/>
                <w:noProof/>
                <w:webHidden/>
                <w:sz w:val="28"/>
                <w:szCs w:val="28"/>
              </w:rPr>
              <w:fldChar w:fldCharType="separate"/>
            </w:r>
            <w:r w:rsidRPr="000B578F">
              <w:rPr>
                <w:rFonts w:cs="Times New Roman"/>
                <w:noProof/>
                <w:webHidden/>
                <w:sz w:val="28"/>
                <w:szCs w:val="28"/>
              </w:rPr>
              <w:t>16</w:t>
            </w:r>
            <w:r w:rsidRPr="000B578F">
              <w:rPr>
                <w:rFonts w:cs="Times New Roman"/>
                <w:noProof/>
                <w:webHidden/>
                <w:sz w:val="28"/>
                <w:szCs w:val="28"/>
              </w:rPr>
              <w:fldChar w:fldCharType="end"/>
            </w:r>
          </w:hyperlink>
        </w:p>
        <w:p w14:paraId="12F2E4B6" w14:textId="754E7E2F" w:rsidR="00282671" w:rsidRDefault="00282671">
          <w:r w:rsidRPr="000B578F">
            <w:rPr>
              <w:rFonts w:cs="Times New Roman"/>
              <w:b/>
              <w:bCs/>
              <w:sz w:val="28"/>
              <w:szCs w:val="28"/>
            </w:rPr>
            <w:fldChar w:fldCharType="end"/>
          </w:r>
        </w:p>
      </w:sdtContent>
    </w:sdt>
    <w:p w14:paraId="03D14C45" w14:textId="77777777" w:rsidR="00282671" w:rsidRPr="008B6A81" w:rsidRDefault="00282671" w:rsidP="008B6A81">
      <w:pPr>
        <w:spacing w:line="240" w:lineRule="auto"/>
        <w:jc w:val="center"/>
        <w:rPr>
          <w:b/>
          <w:bCs/>
          <w:sz w:val="28"/>
          <w:szCs w:val="28"/>
          <w:lang w:val="ru-RU"/>
        </w:rPr>
      </w:pPr>
    </w:p>
    <w:p w14:paraId="298C9BCC" w14:textId="36AE2B13" w:rsidR="00CE53F0" w:rsidRPr="008B6A81" w:rsidRDefault="002557EF" w:rsidP="00DC4CDD">
      <w:pPr>
        <w:spacing w:after="80" w:line="240" w:lineRule="auto"/>
        <w:rPr>
          <w:sz w:val="28"/>
          <w:szCs w:val="28"/>
          <w:lang w:val="ru-RU"/>
        </w:rPr>
      </w:pPr>
      <w:r w:rsidRPr="008B6A81">
        <w:rPr>
          <w:sz w:val="28"/>
          <w:szCs w:val="28"/>
          <w:lang w:val="ru-RU"/>
        </w:rPr>
        <w:lastRenderedPageBreak/>
        <w:t xml:space="preserve">С точки зрения управления ИТ-услугами </w:t>
      </w:r>
      <w:r w:rsidR="00E56008" w:rsidRPr="008B6A81">
        <w:rPr>
          <w:sz w:val="28"/>
          <w:szCs w:val="28"/>
          <w:lang w:val="ru-RU"/>
        </w:rPr>
        <w:t>мой</w:t>
      </w:r>
      <w:r w:rsidRPr="008B6A81">
        <w:rPr>
          <w:sz w:val="28"/>
          <w:szCs w:val="28"/>
          <w:lang w:val="ru-RU"/>
        </w:rPr>
        <w:t xml:space="preserve"> проект представляет </w:t>
      </w:r>
      <w:r w:rsidR="00E80591" w:rsidRPr="008B6A81">
        <w:rPr>
          <w:sz w:val="28"/>
          <w:szCs w:val="28"/>
          <w:lang w:val="ru-RU"/>
        </w:rPr>
        <w:t>из себя</w:t>
      </w:r>
      <w:r w:rsidRPr="008B6A81">
        <w:rPr>
          <w:sz w:val="28"/>
          <w:szCs w:val="28"/>
          <w:lang w:val="ru-RU"/>
        </w:rPr>
        <w:t xml:space="preserve"> внутренний цифровой сервис, от устойчивости и качества которого зависит исполнение административных процедур вуза</w:t>
      </w:r>
      <w:r w:rsidR="00E56008" w:rsidRPr="008B6A81">
        <w:rPr>
          <w:sz w:val="28"/>
          <w:szCs w:val="28"/>
          <w:lang w:val="ru-RU"/>
        </w:rPr>
        <w:t xml:space="preserve"> в отношении дополнительны</w:t>
      </w:r>
      <w:r w:rsidR="00533E80" w:rsidRPr="008B6A81">
        <w:rPr>
          <w:sz w:val="28"/>
          <w:szCs w:val="28"/>
          <w:lang w:val="ru-RU"/>
        </w:rPr>
        <w:t>х</w:t>
      </w:r>
      <w:r w:rsidR="00E56008" w:rsidRPr="008B6A81">
        <w:rPr>
          <w:sz w:val="28"/>
          <w:szCs w:val="28"/>
          <w:lang w:val="ru-RU"/>
        </w:rPr>
        <w:t xml:space="preserve"> программ образования, проводимых у нас в университете (</w:t>
      </w:r>
      <w:r w:rsidR="00E56008" w:rsidRPr="008B6A81">
        <w:rPr>
          <w:sz w:val="28"/>
          <w:szCs w:val="28"/>
          <w:lang w:val="ru-RU"/>
        </w:rPr>
        <w:t xml:space="preserve">управление курсами и потоками, импорт данных из </w:t>
      </w:r>
      <w:r w:rsidR="00E56008" w:rsidRPr="008B6A81">
        <w:rPr>
          <w:sz w:val="28"/>
          <w:szCs w:val="28"/>
        </w:rPr>
        <w:t>Excel</w:t>
      </w:r>
      <w:r w:rsidR="00E56008" w:rsidRPr="008B6A81">
        <w:rPr>
          <w:sz w:val="28"/>
          <w:szCs w:val="28"/>
          <w:lang w:val="ru-RU"/>
        </w:rPr>
        <w:t>-файлов, массовое зачисление и отчисление обучающихся, а также генерацию административных документов и статистических материалов</w:t>
      </w:r>
      <w:r w:rsidR="00E56008" w:rsidRPr="008B6A81">
        <w:rPr>
          <w:sz w:val="28"/>
          <w:szCs w:val="28"/>
          <w:lang w:val="ru-RU"/>
        </w:rPr>
        <w:t>)</w:t>
      </w:r>
      <w:r w:rsidR="00CE53F0" w:rsidRPr="008B6A81">
        <w:rPr>
          <w:sz w:val="28"/>
          <w:szCs w:val="28"/>
          <w:lang w:val="ru-RU"/>
        </w:rPr>
        <w:t>. Мной были р</w:t>
      </w:r>
      <w:r w:rsidRPr="008B6A81">
        <w:rPr>
          <w:sz w:val="28"/>
          <w:szCs w:val="28"/>
          <w:lang w:val="ru-RU"/>
        </w:rPr>
        <w:t>ассмотрены шесть процессов: управление инцидентами, проблемами, изменениями, уровнем услуг, доступо</w:t>
      </w:r>
      <w:r w:rsidRPr="008B6A81">
        <w:rPr>
          <w:sz w:val="28"/>
          <w:szCs w:val="28"/>
          <w:lang w:val="ru-RU"/>
        </w:rPr>
        <w:t>м и конфигурациями.</w:t>
      </w:r>
    </w:p>
    <w:p w14:paraId="4EFC4DC8" w14:textId="6BFC3EDA" w:rsidR="00B439BA" w:rsidRPr="00EE726C" w:rsidRDefault="00CE53F0" w:rsidP="00EE726C">
      <w:pPr>
        <w:pStyle w:val="1"/>
        <w:rPr>
          <w:rFonts w:ascii="Times New Roman" w:hAnsi="Times New Roman" w:cs="Times New Roman"/>
          <w:sz w:val="32"/>
          <w:szCs w:val="32"/>
          <w:lang w:val="ru-RU"/>
        </w:rPr>
      </w:pPr>
      <w:bookmarkStart w:id="0" w:name="_Toc224775262"/>
      <w:r w:rsidRPr="00EE726C">
        <w:rPr>
          <w:rFonts w:ascii="Times New Roman" w:hAnsi="Times New Roman" w:cs="Times New Roman"/>
          <w:sz w:val="32"/>
          <w:szCs w:val="32"/>
          <w:lang w:val="ru-RU"/>
        </w:rPr>
        <w:t>1</w:t>
      </w:r>
      <w:r w:rsidR="002557EF" w:rsidRPr="00EE726C">
        <w:rPr>
          <w:rFonts w:ascii="Times New Roman" w:hAnsi="Times New Roman" w:cs="Times New Roman"/>
          <w:sz w:val="32"/>
          <w:szCs w:val="32"/>
          <w:lang w:val="ru-RU"/>
        </w:rPr>
        <w:t xml:space="preserve">. </w:t>
      </w:r>
      <w:r w:rsidR="002557EF" w:rsidRPr="00EE726C">
        <w:rPr>
          <w:rFonts w:ascii="Times New Roman" w:hAnsi="Times New Roman" w:cs="Times New Roman"/>
          <w:sz w:val="32"/>
          <w:szCs w:val="32"/>
          <w:lang w:val="ru-RU"/>
        </w:rPr>
        <w:t xml:space="preserve">Описание </w:t>
      </w:r>
      <w:r w:rsidR="002557EF" w:rsidRPr="00EE726C">
        <w:rPr>
          <w:rFonts w:ascii="Times New Roman" w:hAnsi="Times New Roman" w:cs="Times New Roman"/>
          <w:sz w:val="32"/>
          <w:szCs w:val="32"/>
        </w:rPr>
        <w:t>ITIL</w:t>
      </w:r>
      <w:r w:rsidR="002557EF" w:rsidRPr="00EE726C">
        <w:rPr>
          <w:rFonts w:ascii="Times New Roman" w:hAnsi="Times New Roman" w:cs="Times New Roman"/>
          <w:sz w:val="32"/>
          <w:szCs w:val="32"/>
          <w:lang w:val="ru-RU"/>
        </w:rPr>
        <w:t>-процессов</w:t>
      </w:r>
      <w:bookmarkEnd w:id="0"/>
      <w:r w:rsidRPr="00EE726C">
        <w:rPr>
          <w:rFonts w:ascii="Times New Roman" w:hAnsi="Times New Roman" w:cs="Times New Roman"/>
          <w:sz w:val="32"/>
          <w:szCs w:val="32"/>
          <w:lang w:val="ru-RU"/>
        </w:rPr>
        <w:t xml:space="preserve"> </w:t>
      </w:r>
    </w:p>
    <w:p w14:paraId="4040C799" w14:textId="6A674D37" w:rsidR="00B439BA" w:rsidRPr="00EE726C" w:rsidRDefault="002557EF" w:rsidP="00EE726C">
      <w:pPr>
        <w:pStyle w:val="21"/>
        <w:rPr>
          <w:rFonts w:ascii="Times New Roman" w:hAnsi="Times New Roman" w:cs="Times New Roman"/>
          <w:sz w:val="28"/>
          <w:szCs w:val="28"/>
          <w:lang w:val="ru-RU"/>
        </w:rPr>
      </w:pPr>
      <w:bookmarkStart w:id="1" w:name="_Toc224775263"/>
      <w:r w:rsidRPr="00EE726C">
        <w:rPr>
          <w:rFonts w:ascii="Times New Roman" w:hAnsi="Times New Roman" w:cs="Times New Roman"/>
          <w:sz w:val="28"/>
          <w:szCs w:val="28"/>
          <w:lang w:val="ru-RU"/>
        </w:rPr>
        <w:t>Управление инцидентами</w:t>
      </w:r>
      <w:bookmarkEnd w:id="1"/>
    </w:p>
    <w:p w14:paraId="07649447" w14:textId="2DADDB03" w:rsidR="00B439BA" w:rsidRPr="008B6A81" w:rsidRDefault="002557EF" w:rsidP="008B6A81">
      <w:pPr>
        <w:spacing w:line="240" w:lineRule="auto"/>
        <w:rPr>
          <w:sz w:val="28"/>
          <w:szCs w:val="28"/>
          <w:lang w:val="ru-RU"/>
        </w:rPr>
      </w:pPr>
      <w:r w:rsidRPr="008B6A81">
        <w:rPr>
          <w:sz w:val="28"/>
          <w:szCs w:val="28"/>
          <w:lang w:val="ru-RU"/>
        </w:rPr>
        <w:t>Цель</w:t>
      </w:r>
      <w:r w:rsidR="00762B06" w:rsidRPr="008B6A81">
        <w:rPr>
          <w:sz w:val="28"/>
          <w:szCs w:val="28"/>
          <w:lang w:val="ru-RU"/>
        </w:rPr>
        <w:t>ю</w:t>
      </w:r>
      <w:r w:rsidRPr="008B6A81">
        <w:rPr>
          <w:sz w:val="28"/>
          <w:szCs w:val="28"/>
          <w:lang w:val="ru-RU"/>
        </w:rPr>
        <w:t xml:space="preserve"> процесса</w:t>
      </w:r>
      <w:r w:rsidRPr="008B6A81">
        <w:rPr>
          <w:sz w:val="28"/>
          <w:szCs w:val="28"/>
          <w:lang w:val="ru-RU"/>
        </w:rPr>
        <w:t xml:space="preserve"> </w:t>
      </w:r>
      <w:r w:rsidRPr="008B6A81">
        <w:rPr>
          <w:sz w:val="28"/>
          <w:szCs w:val="28"/>
          <w:lang w:val="ru-RU"/>
        </w:rPr>
        <w:t xml:space="preserve">является максимально быстрое восстановление нормальной работы </w:t>
      </w:r>
      <w:r w:rsidR="008B6A81">
        <w:rPr>
          <w:sz w:val="28"/>
          <w:szCs w:val="28"/>
          <w:lang w:val="ru-RU"/>
        </w:rPr>
        <w:t>сервиса</w:t>
      </w:r>
      <w:r w:rsidRPr="008B6A81">
        <w:rPr>
          <w:sz w:val="28"/>
          <w:szCs w:val="28"/>
          <w:lang w:val="ru-RU"/>
        </w:rPr>
        <w:t xml:space="preserve"> при возникновении </w:t>
      </w:r>
      <w:r w:rsidR="00762B06" w:rsidRPr="008B6A81">
        <w:rPr>
          <w:sz w:val="28"/>
          <w:szCs w:val="28"/>
          <w:lang w:val="ru-RU"/>
        </w:rPr>
        <w:t>каких-либо ошибок/сбоев, а также</w:t>
      </w:r>
      <w:r w:rsidRPr="008B6A81">
        <w:rPr>
          <w:sz w:val="28"/>
          <w:szCs w:val="28"/>
          <w:lang w:val="ru-RU"/>
        </w:rPr>
        <w:t xml:space="preserve"> </w:t>
      </w:r>
      <w:r w:rsidRPr="008B6A81">
        <w:rPr>
          <w:sz w:val="28"/>
          <w:szCs w:val="28"/>
          <w:lang w:val="ru-RU"/>
        </w:rPr>
        <w:t xml:space="preserve">минимизация </w:t>
      </w:r>
      <w:r w:rsidRPr="008B6A81">
        <w:rPr>
          <w:sz w:val="28"/>
          <w:szCs w:val="28"/>
          <w:lang w:val="ru-RU"/>
        </w:rPr>
        <w:t>негативного влияния инцидентов на пользователей и административные процессы вуза.</w:t>
      </w:r>
    </w:p>
    <w:p w14:paraId="65CECB31" w14:textId="1D38AF98" w:rsidR="00B439BA" w:rsidRDefault="002557EF" w:rsidP="008B6A81">
      <w:pPr>
        <w:spacing w:after="80" w:line="240" w:lineRule="auto"/>
        <w:rPr>
          <w:sz w:val="28"/>
          <w:szCs w:val="28"/>
          <w:lang w:val="ru-RU"/>
        </w:rPr>
      </w:pPr>
      <w:r w:rsidRPr="008B6A81">
        <w:rPr>
          <w:sz w:val="28"/>
          <w:szCs w:val="28"/>
          <w:lang w:val="ru-RU"/>
        </w:rPr>
        <w:t xml:space="preserve">Процесс начинается с момента </w:t>
      </w:r>
      <w:r w:rsidR="008B6A81">
        <w:rPr>
          <w:sz w:val="28"/>
          <w:szCs w:val="28"/>
          <w:lang w:val="ru-RU"/>
        </w:rPr>
        <w:t>регистрации</w:t>
      </w:r>
      <w:r w:rsidRPr="008B6A81">
        <w:rPr>
          <w:sz w:val="28"/>
          <w:szCs w:val="28"/>
          <w:lang w:val="ru-RU"/>
        </w:rPr>
        <w:t xml:space="preserve"> инцидента пользователем, администратором или системой мониторинга</w:t>
      </w:r>
      <w:r w:rsidR="008B6A81" w:rsidRPr="008B6A81">
        <w:rPr>
          <w:sz w:val="28"/>
          <w:szCs w:val="28"/>
          <w:lang w:val="ru-RU"/>
        </w:rPr>
        <w:t>. З</w:t>
      </w:r>
      <w:r w:rsidRPr="008B6A81">
        <w:rPr>
          <w:sz w:val="28"/>
          <w:szCs w:val="28"/>
          <w:lang w:val="ru-RU"/>
        </w:rPr>
        <w:t xml:space="preserve">аканчивается </w:t>
      </w:r>
      <w:r w:rsidR="008B6A81">
        <w:rPr>
          <w:sz w:val="28"/>
          <w:szCs w:val="28"/>
          <w:lang w:val="ru-RU"/>
        </w:rPr>
        <w:t>полным разрешением (устранением ошибки), включая все необходимые процедуры эскалации и документирования, информированием заинтересованных лиц.</w:t>
      </w:r>
    </w:p>
    <w:p w14:paraId="0C555F3A" w14:textId="77777777" w:rsidR="008B6A81" w:rsidRPr="008B6A81" w:rsidRDefault="008B6A81" w:rsidP="008B6A81">
      <w:pPr>
        <w:spacing w:after="80" w:line="240" w:lineRule="auto"/>
        <w:rPr>
          <w:sz w:val="28"/>
          <w:szCs w:val="28"/>
          <w:lang w:val="ru-RU"/>
        </w:rPr>
      </w:pPr>
    </w:p>
    <w:p w14:paraId="49560672" w14:textId="47DB0B9E" w:rsidR="00B439BA" w:rsidRPr="008B6A81" w:rsidRDefault="002557EF" w:rsidP="008B6A81">
      <w:pPr>
        <w:spacing w:line="240" w:lineRule="auto"/>
        <w:rPr>
          <w:b/>
          <w:bCs/>
          <w:sz w:val="28"/>
          <w:szCs w:val="28"/>
          <w:lang w:val="ru-RU"/>
        </w:rPr>
      </w:pPr>
      <w:r w:rsidRPr="008B6A81">
        <w:rPr>
          <w:b/>
          <w:bCs/>
          <w:sz w:val="28"/>
          <w:szCs w:val="28"/>
          <w:lang w:val="ru-RU"/>
        </w:rPr>
        <w:t>Основные роли</w:t>
      </w:r>
      <w:r w:rsidR="008B6A81" w:rsidRPr="008B6A81">
        <w:rPr>
          <w:b/>
          <w:bCs/>
          <w:sz w:val="28"/>
          <w:szCs w:val="28"/>
          <w:lang w:val="ru-RU"/>
        </w:rPr>
        <w:t>:</w:t>
      </w:r>
    </w:p>
    <w:p w14:paraId="04420F9F" w14:textId="40EAF559" w:rsidR="00B439BA" w:rsidRPr="00282671" w:rsidRDefault="002557EF" w:rsidP="002557EF">
      <w:pPr>
        <w:pStyle w:val="ae"/>
        <w:numPr>
          <w:ilvl w:val="0"/>
          <w:numId w:val="11"/>
        </w:numPr>
        <w:spacing w:after="40" w:line="240" w:lineRule="auto"/>
        <w:rPr>
          <w:sz w:val="28"/>
          <w:szCs w:val="28"/>
          <w:lang w:val="ru-RU"/>
        </w:rPr>
      </w:pPr>
      <w:r w:rsidRPr="00282671">
        <w:rPr>
          <w:sz w:val="28"/>
          <w:szCs w:val="28"/>
          <w:lang w:val="ru-RU"/>
        </w:rPr>
        <w:t>Пользователь системы</w:t>
      </w:r>
    </w:p>
    <w:p w14:paraId="755DEFD2" w14:textId="4B90B49E" w:rsidR="00B439BA" w:rsidRPr="00282671" w:rsidRDefault="002557EF" w:rsidP="002557EF">
      <w:pPr>
        <w:pStyle w:val="ae"/>
        <w:numPr>
          <w:ilvl w:val="0"/>
          <w:numId w:val="11"/>
        </w:numPr>
        <w:spacing w:after="40" w:line="240" w:lineRule="auto"/>
        <w:rPr>
          <w:sz w:val="28"/>
          <w:szCs w:val="28"/>
          <w:lang w:val="ru-RU"/>
        </w:rPr>
      </w:pPr>
      <w:r w:rsidRPr="00282671">
        <w:rPr>
          <w:sz w:val="28"/>
          <w:szCs w:val="28"/>
          <w:lang w:val="ru-RU"/>
        </w:rPr>
        <w:t>Администратор системы</w:t>
      </w:r>
    </w:p>
    <w:p w14:paraId="2FC639CF" w14:textId="10A4BD61" w:rsidR="00B439BA" w:rsidRPr="00282671" w:rsidRDefault="002557EF" w:rsidP="002557EF">
      <w:pPr>
        <w:pStyle w:val="ae"/>
        <w:numPr>
          <w:ilvl w:val="0"/>
          <w:numId w:val="11"/>
        </w:numPr>
        <w:spacing w:after="40" w:line="240" w:lineRule="auto"/>
        <w:rPr>
          <w:sz w:val="28"/>
          <w:szCs w:val="28"/>
          <w:lang w:val="ru-RU"/>
        </w:rPr>
      </w:pPr>
      <w:r w:rsidRPr="00282671">
        <w:rPr>
          <w:sz w:val="28"/>
          <w:szCs w:val="28"/>
          <w:lang w:val="ru-RU"/>
        </w:rPr>
        <w:t>Разработчик</w:t>
      </w:r>
    </w:p>
    <w:p w14:paraId="62A4910A" w14:textId="3DB4E014" w:rsidR="00B439BA" w:rsidRPr="00282671" w:rsidRDefault="002557EF" w:rsidP="002557EF">
      <w:pPr>
        <w:pStyle w:val="ae"/>
        <w:numPr>
          <w:ilvl w:val="0"/>
          <w:numId w:val="11"/>
        </w:numPr>
        <w:spacing w:after="40" w:line="240" w:lineRule="auto"/>
        <w:rPr>
          <w:sz w:val="28"/>
          <w:szCs w:val="28"/>
          <w:lang w:val="ru-RU"/>
        </w:rPr>
      </w:pPr>
      <w:r w:rsidRPr="00282671">
        <w:rPr>
          <w:sz w:val="28"/>
          <w:szCs w:val="28"/>
        </w:rPr>
        <w:t>DevOps</w:t>
      </w:r>
      <w:r w:rsidRPr="00282671">
        <w:rPr>
          <w:sz w:val="28"/>
          <w:szCs w:val="28"/>
          <w:lang w:val="ru-RU"/>
        </w:rPr>
        <w:t xml:space="preserve"> / системный администратор</w:t>
      </w:r>
    </w:p>
    <w:p w14:paraId="5E5D1A7A" w14:textId="0DA143D6" w:rsidR="00B439BA" w:rsidRPr="00282671" w:rsidRDefault="002557EF" w:rsidP="002557EF">
      <w:pPr>
        <w:pStyle w:val="ae"/>
        <w:numPr>
          <w:ilvl w:val="0"/>
          <w:numId w:val="11"/>
        </w:numPr>
        <w:spacing w:after="40" w:line="240" w:lineRule="auto"/>
        <w:rPr>
          <w:sz w:val="28"/>
          <w:szCs w:val="28"/>
          <w:lang w:val="ru-RU"/>
        </w:rPr>
      </w:pPr>
      <w:r w:rsidRPr="00282671">
        <w:rPr>
          <w:sz w:val="28"/>
          <w:szCs w:val="28"/>
          <w:lang w:val="ru-RU"/>
        </w:rPr>
        <w:t>Менеджер проекта</w:t>
      </w:r>
    </w:p>
    <w:p w14:paraId="54FDE203" w14:textId="77777777" w:rsidR="00282671" w:rsidRPr="008B6A81" w:rsidRDefault="00282671" w:rsidP="008B6A81">
      <w:pPr>
        <w:spacing w:after="40" w:line="240" w:lineRule="auto"/>
        <w:ind w:left="425" w:hanging="283"/>
        <w:rPr>
          <w:sz w:val="28"/>
          <w:szCs w:val="28"/>
          <w:lang w:val="ru-RU"/>
        </w:rPr>
      </w:pPr>
    </w:p>
    <w:p w14:paraId="34CD9F1A" w14:textId="0675E8BF" w:rsidR="00B439BA" w:rsidRPr="00282671" w:rsidRDefault="002557EF" w:rsidP="00282671">
      <w:pPr>
        <w:rPr>
          <w:b/>
          <w:bCs/>
          <w:sz w:val="28"/>
          <w:szCs w:val="24"/>
          <w:lang w:val="ru-RU"/>
        </w:rPr>
      </w:pPr>
      <w:r w:rsidRPr="00282671">
        <w:rPr>
          <w:b/>
          <w:bCs/>
          <w:sz w:val="28"/>
          <w:szCs w:val="24"/>
          <w:lang w:val="ru-RU"/>
        </w:rPr>
        <w:t>Ключевые этапы</w:t>
      </w:r>
      <w:r w:rsidR="00282671">
        <w:rPr>
          <w:b/>
          <w:bCs/>
          <w:sz w:val="28"/>
          <w:szCs w:val="24"/>
          <w:lang w:val="ru-RU"/>
        </w:rPr>
        <w:t>:</w:t>
      </w:r>
    </w:p>
    <w:p w14:paraId="4F5D67AF" w14:textId="2D9BEE43" w:rsidR="00B439BA" w:rsidRPr="00282671" w:rsidRDefault="008B6A81" w:rsidP="002557EF">
      <w:pPr>
        <w:pStyle w:val="ae"/>
        <w:numPr>
          <w:ilvl w:val="0"/>
          <w:numId w:val="11"/>
        </w:numPr>
        <w:spacing w:after="40" w:line="240" w:lineRule="auto"/>
        <w:rPr>
          <w:sz w:val="28"/>
          <w:szCs w:val="28"/>
          <w:lang w:val="ru-RU"/>
        </w:rPr>
      </w:pPr>
      <w:r w:rsidRPr="00282671">
        <w:rPr>
          <w:sz w:val="28"/>
          <w:szCs w:val="28"/>
          <w:lang w:val="ru-RU"/>
        </w:rPr>
        <w:t>Регистрация и классификация</w:t>
      </w:r>
    </w:p>
    <w:p w14:paraId="4D5F8A1A" w14:textId="6D5E8BA7" w:rsidR="00B439BA" w:rsidRPr="00282671" w:rsidRDefault="008B6A81" w:rsidP="002557EF">
      <w:pPr>
        <w:pStyle w:val="ae"/>
        <w:numPr>
          <w:ilvl w:val="0"/>
          <w:numId w:val="11"/>
        </w:numPr>
        <w:spacing w:after="40" w:line="240" w:lineRule="auto"/>
        <w:rPr>
          <w:sz w:val="28"/>
          <w:szCs w:val="28"/>
          <w:lang w:val="ru-RU"/>
        </w:rPr>
      </w:pPr>
      <w:r w:rsidRPr="00282671">
        <w:rPr>
          <w:sz w:val="28"/>
          <w:szCs w:val="28"/>
          <w:lang w:val="ru-RU"/>
        </w:rPr>
        <w:t>Первичная диагностика</w:t>
      </w:r>
    </w:p>
    <w:p w14:paraId="6541E601" w14:textId="1BF933DE" w:rsidR="00B439BA" w:rsidRPr="00282671" w:rsidRDefault="008B6A81" w:rsidP="002557EF">
      <w:pPr>
        <w:pStyle w:val="ae"/>
        <w:numPr>
          <w:ilvl w:val="0"/>
          <w:numId w:val="11"/>
        </w:numPr>
        <w:spacing w:after="40" w:line="240" w:lineRule="auto"/>
        <w:rPr>
          <w:sz w:val="28"/>
          <w:szCs w:val="28"/>
          <w:lang w:val="ru-RU"/>
        </w:rPr>
      </w:pPr>
      <w:r w:rsidRPr="00282671">
        <w:rPr>
          <w:sz w:val="28"/>
          <w:szCs w:val="28"/>
          <w:lang w:val="ru-RU"/>
        </w:rPr>
        <w:t>Эскалация</w:t>
      </w:r>
    </w:p>
    <w:p w14:paraId="2C21970C" w14:textId="10163641" w:rsidR="00B439BA" w:rsidRPr="00282671" w:rsidRDefault="008B6A81" w:rsidP="002557EF">
      <w:pPr>
        <w:pStyle w:val="ae"/>
        <w:numPr>
          <w:ilvl w:val="0"/>
          <w:numId w:val="11"/>
        </w:numPr>
        <w:spacing w:after="40" w:line="240" w:lineRule="auto"/>
        <w:rPr>
          <w:sz w:val="28"/>
          <w:szCs w:val="28"/>
          <w:lang w:val="ru-RU"/>
        </w:rPr>
      </w:pPr>
      <w:r w:rsidRPr="00282671">
        <w:rPr>
          <w:sz w:val="28"/>
          <w:szCs w:val="28"/>
          <w:lang w:val="ru-RU"/>
        </w:rPr>
        <w:t>Расследование и разрешение</w:t>
      </w:r>
    </w:p>
    <w:p w14:paraId="13F69A8C" w14:textId="1825D9AD" w:rsidR="00B439BA" w:rsidRDefault="008B6A81" w:rsidP="002557EF">
      <w:pPr>
        <w:pStyle w:val="ae"/>
        <w:numPr>
          <w:ilvl w:val="0"/>
          <w:numId w:val="11"/>
        </w:numPr>
        <w:spacing w:after="40" w:line="240" w:lineRule="auto"/>
        <w:rPr>
          <w:sz w:val="28"/>
          <w:szCs w:val="28"/>
          <w:lang w:val="ru-RU"/>
        </w:rPr>
      </w:pPr>
      <w:r w:rsidRPr="00282671">
        <w:rPr>
          <w:sz w:val="28"/>
          <w:szCs w:val="28"/>
          <w:lang w:val="ru-RU"/>
        </w:rPr>
        <w:t>Закрытие инцидента и коммуникация</w:t>
      </w:r>
    </w:p>
    <w:p w14:paraId="7F1C849B" w14:textId="6ED7BB99" w:rsidR="00282671" w:rsidRPr="00282671" w:rsidRDefault="00282671" w:rsidP="00282671">
      <w:pPr>
        <w:spacing w:after="40" w:line="240" w:lineRule="auto"/>
        <w:rPr>
          <w:sz w:val="28"/>
          <w:szCs w:val="28"/>
          <w:lang w:val="ru-RU"/>
        </w:rPr>
      </w:pPr>
    </w:p>
    <w:p w14:paraId="557D5DAC" w14:textId="52B75590" w:rsidR="006717A0" w:rsidRPr="00DC4CDD" w:rsidRDefault="00D84EE7" w:rsidP="00D84EE7">
      <w:pPr>
        <w:rPr>
          <w:lang w:val="ru-RU"/>
        </w:rPr>
      </w:pPr>
      <w:r w:rsidRPr="00D84EE7">
        <w:rPr>
          <w:sz w:val="28"/>
          <w:szCs w:val="24"/>
          <w:lang w:val="ru-RU"/>
        </w:rPr>
        <w:lastRenderedPageBreak/>
        <w:t xml:space="preserve">Управление инцидентами связано с рядом других процессов </w:t>
      </w:r>
      <w:r w:rsidRPr="00D84EE7">
        <w:rPr>
          <w:sz w:val="28"/>
          <w:szCs w:val="24"/>
        </w:rPr>
        <w:t>ITIL</w:t>
      </w:r>
      <w:r w:rsidRPr="00D84EE7">
        <w:rPr>
          <w:sz w:val="28"/>
          <w:szCs w:val="24"/>
          <w:lang w:val="ru-RU"/>
        </w:rPr>
        <w:t xml:space="preserve">. После обнаружения сбоя, например ошибки импорта </w:t>
      </w:r>
      <w:r w:rsidRPr="00D84EE7">
        <w:rPr>
          <w:sz w:val="28"/>
          <w:szCs w:val="24"/>
        </w:rPr>
        <w:t>Excel</w:t>
      </w:r>
      <w:r w:rsidR="006717A0">
        <w:rPr>
          <w:sz w:val="28"/>
          <w:szCs w:val="24"/>
          <w:lang w:val="ru-RU"/>
        </w:rPr>
        <w:t>/</w:t>
      </w:r>
      <w:r w:rsidRPr="00D84EE7">
        <w:rPr>
          <w:sz w:val="28"/>
          <w:szCs w:val="24"/>
          <w:lang w:val="ru-RU"/>
        </w:rPr>
        <w:t>недоступности модуля студентов</w:t>
      </w:r>
      <w:r w:rsidR="006717A0">
        <w:rPr>
          <w:sz w:val="28"/>
          <w:szCs w:val="24"/>
          <w:lang w:val="ru-RU"/>
        </w:rPr>
        <w:t>/</w:t>
      </w:r>
      <w:r w:rsidRPr="00D84EE7">
        <w:rPr>
          <w:sz w:val="28"/>
          <w:szCs w:val="24"/>
          <w:lang w:val="ru-RU"/>
        </w:rPr>
        <w:t xml:space="preserve">некорректной генерации приказа, выполняются анализ, категоризация и </w:t>
      </w:r>
      <w:proofErr w:type="spellStart"/>
      <w:r w:rsidRPr="00D84EE7">
        <w:rPr>
          <w:sz w:val="28"/>
          <w:szCs w:val="24"/>
          <w:lang w:val="ru-RU"/>
        </w:rPr>
        <w:t>приоритизация</w:t>
      </w:r>
      <w:proofErr w:type="spellEnd"/>
      <w:r w:rsidRPr="00D84EE7">
        <w:rPr>
          <w:sz w:val="28"/>
          <w:szCs w:val="24"/>
          <w:lang w:val="ru-RU"/>
        </w:rPr>
        <w:t xml:space="preserve"> инцидента. Если сбой удается устранить оперативно, выполняется восстановление услуги и пользователь получает обратную связь. Если инцидент повторяется, информация передается в процесс управления проблемами для поиска первопричины. Если для устранения требуется изменение логики работы системы, интерфейса, шаблонов документов или </w:t>
      </w:r>
      <w:r w:rsidRPr="00D84EE7">
        <w:rPr>
          <w:sz w:val="28"/>
          <w:szCs w:val="24"/>
        </w:rPr>
        <w:t>API</w:t>
      </w:r>
      <w:r w:rsidRPr="00D84EE7">
        <w:rPr>
          <w:sz w:val="28"/>
          <w:szCs w:val="24"/>
          <w:lang w:val="ru-RU"/>
        </w:rPr>
        <w:t xml:space="preserve">, инцидент инициирует процесс управления изменениями. При диагностике причин сбоя используются данные о компонентах системы, что связывает процесс с управлением конфигурациями. </w:t>
      </w:r>
      <w:r w:rsidR="006717A0">
        <w:rPr>
          <w:sz w:val="28"/>
          <w:szCs w:val="24"/>
          <w:lang w:val="ru-RU"/>
        </w:rPr>
        <w:t>Р</w:t>
      </w:r>
      <w:r w:rsidRPr="00D84EE7">
        <w:rPr>
          <w:sz w:val="28"/>
          <w:szCs w:val="24"/>
          <w:lang w:val="ru-RU"/>
        </w:rPr>
        <w:t xml:space="preserve">езультаты обработки инцидентов влияют на контроль </w:t>
      </w:r>
      <w:r w:rsidRPr="00D84EE7">
        <w:rPr>
          <w:sz w:val="28"/>
          <w:szCs w:val="24"/>
        </w:rPr>
        <w:t>SLA</w:t>
      </w:r>
      <w:r w:rsidRPr="00D84EE7">
        <w:rPr>
          <w:sz w:val="28"/>
          <w:szCs w:val="24"/>
          <w:lang w:val="ru-RU"/>
        </w:rPr>
        <w:t>, так как отражаются на показателях доступности системы и времени восстановления сервиса</w:t>
      </w:r>
      <w:r w:rsidRPr="00D84EE7">
        <w:rPr>
          <w:lang w:val="ru-RU"/>
        </w:rPr>
        <w:t>.</w:t>
      </w:r>
    </w:p>
    <w:p w14:paraId="4B38BD8D" w14:textId="7A52C8B6" w:rsidR="00B439BA" w:rsidRPr="00EE726C" w:rsidRDefault="002557EF" w:rsidP="00EE726C">
      <w:pPr>
        <w:pStyle w:val="21"/>
        <w:rPr>
          <w:rFonts w:ascii="Times New Roman" w:hAnsi="Times New Roman" w:cs="Times New Roman"/>
          <w:sz w:val="28"/>
          <w:szCs w:val="28"/>
          <w:lang w:val="ru-RU"/>
        </w:rPr>
      </w:pPr>
      <w:bookmarkStart w:id="2" w:name="_Toc224775264"/>
      <w:r w:rsidRPr="00EE726C">
        <w:rPr>
          <w:rFonts w:ascii="Times New Roman" w:hAnsi="Times New Roman" w:cs="Times New Roman"/>
          <w:sz w:val="28"/>
          <w:szCs w:val="28"/>
          <w:lang w:val="ru-RU"/>
        </w:rPr>
        <w:t>Управление проблемами</w:t>
      </w:r>
      <w:bookmarkEnd w:id="2"/>
    </w:p>
    <w:p w14:paraId="7606FF45" w14:textId="5522E8C2" w:rsidR="00B439BA" w:rsidRPr="008B6A81" w:rsidRDefault="002557EF" w:rsidP="006717A0">
      <w:pPr>
        <w:rPr>
          <w:sz w:val="28"/>
          <w:szCs w:val="28"/>
          <w:lang w:val="ru-RU"/>
        </w:rPr>
      </w:pPr>
      <w:r w:rsidRPr="006717A0">
        <w:rPr>
          <w:sz w:val="28"/>
          <w:szCs w:val="24"/>
          <w:lang w:val="ru-RU"/>
        </w:rPr>
        <w:t>Цель процесса</w:t>
      </w:r>
      <w:r w:rsidRPr="008B6A81">
        <w:rPr>
          <w:sz w:val="28"/>
          <w:szCs w:val="28"/>
          <w:lang w:val="ru-RU"/>
        </w:rPr>
        <w:t xml:space="preserve"> является </w:t>
      </w:r>
      <w:r w:rsidR="006717A0">
        <w:rPr>
          <w:sz w:val="28"/>
          <w:szCs w:val="28"/>
          <w:lang w:val="ru-RU"/>
        </w:rPr>
        <w:t xml:space="preserve">системное </w:t>
      </w:r>
      <w:r w:rsidRPr="008B6A81">
        <w:rPr>
          <w:sz w:val="28"/>
          <w:szCs w:val="28"/>
          <w:lang w:val="ru-RU"/>
        </w:rPr>
        <w:t>выявл</w:t>
      </w:r>
      <w:r w:rsidRPr="008B6A81">
        <w:rPr>
          <w:sz w:val="28"/>
          <w:szCs w:val="28"/>
          <w:lang w:val="ru-RU"/>
        </w:rPr>
        <w:t xml:space="preserve">ение и </w:t>
      </w:r>
      <w:r w:rsidR="006717A0">
        <w:rPr>
          <w:sz w:val="28"/>
          <w:szCs w:val="28"/>
          <w:lang w:val="ru-RU"/>
        </w:rPr>
        <w:t xml:space="preserve">предотвращение повторных </w:t>
      </w:r>
      <w:r w:rsidRPr="008B6A81">
        <w:rPr>
          <w:sz w:val="28"/>
          <w:szCs w:val="28"/>
          <w:lang w:val="ru-RU"/>
        </w:rPr>
        <w:t>инцидентов</w:t>
      </w:r>
      <w:r w:rsidR="006717A0">
        <w:rPr>
          <w:sz w:val="28"/>
          <w:szCs w:val="28"/>
          <w:lang w:val="ru-RU"/>
        </w:rPr>
        <w:t xml:space="preserve"> за счет выявления первопричин</w:t>
      </w:r>
      <w:r w:rsidRPr="008B6A81">
        <w:rPr>
          <w:sz w:val="28"/>
          <w:szCs w:val="28"/>
          <w:lang w:val="ru-RU"/>
        </w:rPr>
        <w:t>, а также предупреждение их повторного возникновения.</w:t>
      </w:r>
      <w:r w:rsidR="006717A0">
        <w:rPr>
          <w:sz w:val="28"/>
          <w:szCs w:val="28"/>
          <w:lang w:val="ru-RU"/>
        </w:rPr>
        <w:t xml:space="preserve"> </w:t>
      </w:r>
    </w:p>
    <w:p w14:paraId="7CED00E3" w14:textId="691C961A" w:rsidR="00B439BA" w:rsidRPr="006717A0" w:rsidRDefault="002557EF" w:rsidP="006717A0">
      <w:pPr>
        <w:rPr>
          <w:sz w:val="28"/>
          <w:szCs w:val="24"/>
          <w:lang w:val="ru-RU"/>
        </w:rPr>
      </w:pPr>
      <w:r w:rsidRPr="006717A0">
        <w:rPr>
          <w:sz w:val="28"/>
          <w:szCs w:val="24"/>
          <w:lang w:val="ru-RU"/>
        </w:rPr>
        <w:t>Границы процесс</w:t>
      </w:r>
      <w:r w:rsidR="006717A0">
        <w:rPr>
          <w:sz w:val="28"/>
          <w:szCs w:val="24"/>
          <w:lang w:val="ru-RU"/>
        </w:rPr>
        <w:t xml:space="preserve">а </w:t>
      </w:r>
      <w:r w:rsidRPr="008B6A81">
        <w:rPr>
          <w:sz w:val="28"/>
          <w:szCs w:val="28"/>
          <w:lang w:val="ru-RU"/>
        </w:rPr>
        <w:t>начина</w:t>
      </w:r>
      <w:r w:rsidR="006717A0">
        <w:rPr>
          <w:sz w:val="28"/>
          <w:szCs w:val="28"/>
          <w:lang w:val="ru-RU"/>
        </w:rPr>
        <w:t>ю</w:t>
      </w:r>
      <w:r w:rsidRPr="008B6A81">
        <w:rPr>
          <w:sz w:val="28"/>
          <w:szCs w:val="28"/>
          <w:lang w:val="ru-RU"/>
        </w:rPr>
        <w:t xml:space="preserve">тся с анализа повторяющихся или критичных инцидентов и завершается документированием </w:t>
      </w:r>
      <w:r w:rsidR="006717A0">
        <w:rPr>
          <w:sz w:val="28"/>
          <w:szCs w:val="28"/>
          <w:lang w:val="ru-RU"/>
        </w:rPr>
        <w:t xml:space="preserve">результатов и </w:t>
      </w:r>
      <w:r w:rsidRPr="008B6A81">
        <w:rPr>
          <w:sz w:val="28"/>
          <w:szCs w:val="28"/>
          <w:lang w:val="ru-RU"/>
        </w:rPr>
        <w:t xml:space="preserve">выработкой обходного </w:t>
      </w:r>
      <w:r w:rsidRPr="008B6A81">
        <w:rPr>
          <w:sz w:val="28"/>
          <w:szCs w:val="28"/>
          <w:lang w:val="ru-RU"/>
        </w:rPr>
        <w:t>решения или передачей запроса на изменение.</w:t>
      </w:r>
    </w:p>
    <w:p w14:paraId="2B47F84E" w14:textId="6894B85A" w:rsidR="00B439BA" w:rsidRPr="006717A0" w:rsidRDefault="002557EF" w:rsidP="006717A0">
      <w:pPr>
        <w:rPr>
          <w:b/>
          <w:bCs/>
          <w:sz w:val="28"/>
          <w:szCs w:val="28"/>
          <w:lang w:val="ru-RU"/>
        </w:rPr>
      </w:pPr>
      <w:r w:rsidRPr="006717A0">
        <w:rPr>
          <w:b/>
          <w:bCs/>
          <w:sz w:val="28"/>
          <w:szCs w:val="28"/>
          <w:lang w:val="ru-RU"/>
        </w:rPr>
        <w:t>Основные роли</w:t>
      </w:r>
      <w:r w:rsidR="006717A0" w:rsidRPr="006717A0">
        <w:rPr>
          <w:b/>
          <w:bCs/>
          <w:sz w:val="28"/>
          <w:szCs w:val="28"/>
          <w:lang w:val="ru-RU"/>
        </w:rPr>
        <w:t>:</w:t>
      </w:r>
    </w:p>
    <w:p w14:paraId="030D9B49" w14:textId="60E4F8EE" w:rsidR="00B439BA" w:rsidRPr="006717A0" w:rsidRDefault="002557EF" w:rsidP="002557EF">
      <w:pPr>
        <w:pStyle w:val="ae"/>
        <w:numPr>
          <w:ilvl w:val="0"/>
          <w:numId w:val="8"/>
        </w:numPr>
        <w:spacing w:after="40" w:line="240" w:lineRule="auto"/>
        <w:rPr>
          <w:sz w:val="28"/>
          <w:szCs w:val="28"/>
          <w:lang w:val="ru-RU"/>
        </w:rPr>
      </w:pPr>
      <w:r w:rsidRPr="006717A0">
        <w:rPr>
          <w:sz w:val="28"/>
          <w:szCs w:val="28"/>
          <w:lang w:val="ru-RU"/>
        </w:rPr>
        <w:t>Администратор системы</w:t>
      </w:r>
    </w:p>
    <w:p w14:paraId="3C0AF5EB" w14:textId="1DC2301F" w:rsidR="00B439BA" w:rsidRPr="006717A0" w:rsidRDefault="002557EF" w:rsidP="002557EF">
      <w:pPr>
        <w:pStyle w:val="ae"/>
        <w:numPr>
          <w:ilvl w:val="0"/>
          <w:numId w:val="8"/>
        </w:numPr>
        <w:spacing w:after="40" w:line="240" w:lineRule="auto"/>
        <w:rPr>
          <w:sz w:val="28"/>
          <w:szCs w:val="28"/>
          <w:lang w:val="ru-RU"/>
        </w:rPr>
      </w:pPr>
      <w:r w:rsidRPr="006717A0">
        <w:rPr>
          <w:sz w:val="28"/>
          <w:szCs w:val="28"/>
          <w:lang w:val="ru-RU"/>
        </w:rPr>
        <w:t>Разработчик</w:t>
      </w:r>
    </w:p>
    <w:p w14:paraId="0B890D45" w14:textId="5BDC773F" w:rsidR="00B439BA" w:rsidRPr="006717A0" w:rsidRDefault="002557EF" w:rsidP="002557EF">
      <w:pPr>
        <w:pStyle w:val="ae"/>
        <w:numPr>
          <w:ilvl w:val="0"/>
          <w:numId w:val="8"/>
        </w:numPr>
        <w:spacing w:after="40" w:line="240" w:lineRule="auto"/>
        <w:rPr>
          <w:sz w:val="28"/>
          <w:szCs w:val="28"/>
          <w:lang w:val="ru-RU"/>
        </w:rPr>
      </w:pPr>
      <w:r w:rsidRPr="006717A0">
        <w:rPr>
          <w:sz w:val="28"/>
          <w:szCs w:val="28"/>
        </w:rPr>
        <w:t>DevOps</w:t>
      </w:r>
      <w:r w:rsidRPr="006717A0">
        <w:rPr>
          <w:sz w:val="28"/>
          <w:szCs w:val="28"/>
          <w:lang w:val="ru-RU"/>
        </w:rPr>
        <w:t xml:space="preserve"> / системный администратор</w:t>
      </w:r>
    </w:p>
    <w:p w14:paraId="23CED2D4" w14:textId="2217FBB3" w:rsidR="00B439BA" w:rsidRPr="006717A0" w:rsidRDefault="002557EF" w:rsidP="002557EF">
      <w:pPr>
        <w:pStyle w:val="ae"/>
        <w:numPr>
          <w:ilvl w:val="0"/>
          <w:numId w:val="8"/>
        </w:numPr>
        <w:spacing w:after="40" w:line="240" w:lineRule="auto"/>
        <w:rPr>
          <w:sz w:val="28"/>
          <w:szCs w:val="28"/>
          <w:lang w:val="ru-RU"/>
        </w:rPr>
      </w:pPr>
      <w:r w:rsidRPr="006717A0">
        <w:rPr>
          <w:sz w:val="28"/>
          <w:szCs w:val="28"/>
          <w:lang w:val="ru-RU"/>
        </w:rPr>
        <w:t>Аналитик</w:t>
      </w:r>
    </w:p>
    <w:p w14:paraId="507AE2C9" w14:textId="5726CD22" w:rsidR="00B439BA" w:rsidRPr="006717A0" w:rsidRDefault="002557EF" w:rsidP="002557EF">
      <w:pPr>
        <w:pStyle w:val="ae"/>
        <w:numPr>
          <w:ilvl w:val="0"/>
          <w:numId w:val="8"/>
        </w:numPr>
        <w:spacing w:after="40" w:line="240" w:lineRule="auto"/>
        <w:rPr>
          <w:sz w:val="28"/>
          <w:szCs w:val="28"/>
          <w:lang w:val="ru-RU"/>
        </w:rPr>
      </w:pPr>
      <w:r w:rsidRPr="006717A0">
        <w:rPr>
          <w:sz w:val="28"/>
          <w:szCs w:val="28"/>
          <w:lang w:val="ru-RU"/>
        </w:rPr>
        <w:t>Менеджер проекта</w:t>
      </w:r>
    </w:p>
    <w:p w14:paraId="00C033ED" w14:textId="77777777" w:rsidR="006717A0" w:rsidRPr="006717A0" w:rsidRDefault="006717A0" w:rsidP="008B6A81">
      <w:pPr>
        <w:spacing w:after="40" w:line="240" w:lineRule="auto"/>
        <w:ind w:left="425" w:hanging="283"/>
        <w:rPr>
          <w:sz w:val="28"/>
          <w:szCs w:val="28"/>
          <w:lang w:val="ru-RU"/>
        </w:rPr>
      </w:pPr>
    </w:p>
    <w:p w14:paraId="155B15B5" w14:textId="2C7149D0" w:rsidR="00B439BA" w:rsidRPr="006717A0" w:rsidRDefault="002557EF" w:rsidP="006717A0">
      <w:pPr>
        <w:rPr>
          <w:b/>
          <w:bCs/>
          <w:sz w:val="28"/>
          <w:szCs w:val="28"/>
          <w:lang w:val="ru-RU"/>
        </w:rPr>
      </w:pPr>
      <w:r w:rsidRPr="006717A0">
        <w:rPr>
          <w:b/>
          <w:bCs/>
          <w:sz w:val="28"/>
          <w:szCs w:val="28"/>
          <w:lang w:val="ru-RU"/>
        </w:rPr>
        <w:t>Ключевые этапы</w:t>
      </w:r>
      <w:r w:rsidR="006717A0" w:rsidRPr="006717A0">
        <w:rPr>
          <w:b/>
          <w:bCs/>
          <w:sz w:val="28"/>
          <w:szCs w:val="28"/>
          <w:lang w:val="ru-RU"/>
        </w:rPr>
        <w:t>:</w:t>
      </w:r>
    </w:p>
    <w:p w14:paraId="625C8EAD" w14:textId="38FB85F3" w:rsidR="00B439BA" w:rsidRPr="006717A0" w:rsidRDefault="002557EF" w:rsidP="002557EF">
      <w:pPr>
        <w:pStyle w:val="ae"/>
        <w:numPr>
          <w:ilvl w:val="0"/>
          <w:numId w:val="7"/>
        </w:numPr>
        <w:spacing w:after="40" w:line="240" w:lineRule="auto"/>
        <w:rPr>
          <w:sz w:val="28"/>
          <w:szCs w:val="28"/>
          <w:lang w:val="ru-RU"/>
        </w:rPr>
      </w:pPr>
      <w:r w:rsidRPr="006717A0">
        <w:rPr>
          <w:sz w:val="28"/>
          <w:szCs w:val="28"/>
          <w:lang w:val="ru-RU"/>
        </w:rPr>
        <w:t>Выявление повторяющихся инцидентов</w:t>
      </w:r>
    </w:p>
    <w:p w14:paraId="4058619A" w14:textId="7B75E88F" w:rsidR="00B439BA" w:rsidRPr="006717A0" w:rsidRDefault="002557EF" w:rsidP="002557EF">
      <w:pPr>
        <w:pStyle w:val="ae"/>
        <w:numPr>
          <w:ilvl w:val="0"/>
          <w:numId w:val="7"/>
        </w:numPr>
        <w:spacing w:after="40" w:line="240" w:lineRule="auto"/>
        <w:rPr>
          <w:sz w:val="28"/>
          <w:szCs w:val="28"/>
          <w:lang w:val="ru-RU"/>
        </w:rPr>
      </w:pPr>
      <w:r w:rsidRPr="006717A0">
        <w:rPr>
          <w:sz w:val="28"/>
          <w:szCs w:val="28"/>
          <w:lang w:val="ru-RU"/>
        </w:rPr>
        <w:t>Регистрация проблемы</w:t>
      </w:r>
    </w:p>
    <w:p w14:paraId="19A53055" w14:textId="507E6914" w:rsidR="00B439BA" w:rsidRPr="006717A0" w:rsidRDefault="002557EF" w:rsidP="002557EF">
      <w:pPr>
        <w:pStyle w:val="ae"/>
        <w:numPr>
          <w:ilvl w:val="0"/>
          <w:numId w:val="7"/>
        </w:numPr>
        <w:spacing w:after="40" w:line="240" w:lineRule="auto"/>
        <w:rPr>
          <w:sz w:val="28"/>
          <w:szCs w:val="28"/>
          <w:lang w:val="ru-RU"/>
        </w:rPr>
      </w:pPr>
      <w:r w:rsidRPr="006717A0">
        <w:rPr>
          <w:sz w:val="28"/>
          <w:szCs w:val="28"/>
          <w:lang w:val="ru-RU"/>
        </w:rPr>
        <w:t>Поиск первопричины</w:t>
      </w:r>
    </w:p>
    <w:p w14:paraId="713BE91E" w14:textId="0C3AB9EA" w:rsidR="00B439BA" w:rsidRPr="006717A0" w:rsidRDefault="002557EF" w:rsidP="002557EF">
      <w:pPr>
        <w:pStyle w:val="ae"/>
        <w:numPr>
          <w:ilvl w:val="0"/>
          <w:numId w:val="7"/>
        </w:numPr>
        <w:spacing w:after="40" w:line="240" w:lineRule="auto"/>
        <w:rPr>
          <w:sz w:val="28"/>
          <w:szCs w:val="28"/>
          <w:lang w:val="ru-RU"/>
        </w:rPr>
      </w:pPr>
      <w:r w:rsidRPr="006717A0">
        <w:rPr>
          <w:sz w:val="28"/>
          <w:szCs w:val="28"/>
          <w:lang w:val="ru-RU"/>
        </w:rPr>
        <w:t>Подготовка</w:t>
      </w:r>
      <w:r w:rsidR="006717A0" w:rsidRPr="006717A0">
        <w:rPr>
          <w:sz w:val="28"/>
          <w:szCs w:val="28"/>
          <w:lang w:val="ru-RU"/>
        </w:rPr>
        <w:t xml:space="preserve"> и разработка</w:t>
      </w:r>
      <w:r w:rsidRPr="006717A0">
        <w:rPr>
          <w:sz w:val="28"/>
          <w:szCs w:val="28"/>
          <w:lang w:val="ru-RU"/>
        </w:rPr>
        <w:t xml:space="preserve"> </w:t>
      </w:r>
      <w:r w:rsidRPr="006717A0">
        <w:rPr>
          <w:sz w:val="28"/>
          <w:szCs w:val="28"/>
          <w:lang w:val="ru-RU"/>
        </w:rPr>
        <w:t>решения</w:t>
      </w:r>
    </w:p>
    <w:p w14:paraId="226B259A" w14:textId="7B5E740E" w:rsidR="00B439BA" w:rsidRPr="006717A0" w:rsidRDefault="006717A0" w:rsidP="002557EF">
      <w:pPr>
        <w:pStyle w:val="ae"/>
        <w:numPr>
          <w:ilvl w:val="0"/>
          <w:numId w:val="7"/>
        </w:numPr>
        <w:spacing w:after="40" w:line="240" w:lineRule="auto"/>
        <w:rPr>
          <w:sz w:val="28"/>
          <w:szCs w:val="28"/>
          <w:lang w:val="ru-RU"/>
        </w:rPr>
      </w:pPr>
      <w:r w:rsidRPr="006717A0">
        <w:rPr>
          <w:sz w:val="28"/>
          <w:szCs w:val="28"/>
          <w:lang w:val="ru-RU"/>
        </w:rPr>
        <w:t>Внедрение</w:t>
      </w:r>
      <w:r w:rsidR="002557EF" w:rsidRPr="006717A0">
        <w:rPr>
          <w:sz w:val="28"/>
          <w:szCs w:val="28"/>
          <w:lang w:val="ru-RU"/>
        </w:rPr>
        <w:t xml:space="preserve"> изменения</w:t>
      </w:r>
    </w:p>
    <w:p w14:paraId="456294F5" w14:textId="3164EA25" w:rsidR="006717A0" w:rsidRDefault="006717A0" w:rsidP="002557EF">
      <w:pPr>
        <w:pStyle w:val="ae"/>
        <w:numPr>
          <w:ilvl w:val="0"/>
          <w:numId w:val="7"/>
        </w:numPr>
        <w:spacing w:after="40" w:line="240" w:lineRule="auto"/>
        <w:rPr>
          <w:sz w:val="28"/>
          <w:szCs w:val="28"/>
          <w:lang w:val="ru-RU"/>
        </w:rPr>
      </w:pPr>
      <w:r w:rsidRPr="006717A0">
        <w:rPr>
          <w:sz w:val="28"/>
          <w:szCs w:val="28"/>
          <w:lang w:val="ru-RU"/>
        </w:rPr>
        <w:t>Взаимодействие с управлением изменениями</w:t>
      </w:r>
    </w:p>
    <w:p w14:paraId="07776AE1" w14:textId="6F4C96F3" w:rsidR="006717A0" w:rsidRDefault="006717A0" w:rsidP="002557EF">
      <w:pPr>
        <w:pStyle w:val="ae"/>
        <w:numPr>
          <w:ilvl w:val="0"/>
          <w:numId w:val="7"/>
        </w:numPr>
        <w:spacing w:after="40" w:line="240" w:lineRule="auto"/>
        <w:rPr>
          <w:sz w:val="28"/>
          <w:szCs w:val="28"/>
          <w:lang w:val="ru-RU"/>
        </w:rPr>
      </w:pPr>
      <w:r>
        <w:rPr>
          <w:sz w:val="28"/>
          <w:szCs w:val="28"/>
          <w:lang w:val="ru-RU"/>
        </w:rPr>
        <w:lastRenderedPageBreak/>
        <w:t>Оценка результата</w:t>
      </w:r>
    </w:p>
    <w:p w14:paraId="6847D811" w14:textId="1E08F235" w:rsidR="006717A0" w:rsidRPr="006717A0" w:rsidRDefault="006717A0" w:rsidP="002557EF">
      <w:pPr>
        <w:pStyle w:val="ae"/>
        <w:numPr>
          <w:ilvl w:val="0"/>
          <w:numId w:val="7"/>
        </w:numPr>
        <w:spacing w:after="40" w:line="240" w:lineRule="auto"/>
        <w:rPr>
          <w:sz w:val="28"/>
          <w:szCs w:val="28"/>
          <w:lang w:val="ru-RU"/>
        </w:rPr>
      </w:pPr>
      <w:r>
        <w:rPr>
          <w:sz w:val="28"/>
          <w:szCs w:val="28"/>
          <w:lang w:val="ru-RU"/>
        </w:rPr>
        <w:t>Закрытие проблемы</w:t>
      </w:r>
    </w:p>
    <w:p w14:paraId="4AFE453D" w14:textId="77777777" w:rsidR="006717A0" w:rsidRPr="006717A0" w:rsidRDefault="006717A0" w:rsidP="006717A0">
      <w:pPr>
        <w:spacing w:after="40" w:line="240" w:lineRule="auto"/>
        <w:ind w:left="426"/>
        <w:rPr>
          <w:sz w:val="28"/>
          <w:szCs w:val="28"/>
          <w:lang w:val="ru-RU"/>
        </w:rPr>
      </w:pPr>
    </w:p>
    <w:p w14:paraId="04843CFA" w14:textId="77777777" w:rsidR="00B439BA" w:rsidRPr="006717A0" w:rsidRDefault="002557EF" w:rsidP="006717A0">
      <w:pPr>
        <w:rPr>
          <w:b/>
          <w:bCs/>
          <w:sz w:val="28"/>
          <w:szCs w:val="28"/>
          <w:lang w:val="ru-RU"/>
        </w:rPr>
      </w:pPr>
      <w:r w:rsidRPr="006717A0">
        <w:rPr>
          <w:b/>
          <w:bCs/>
          <w:sz w:val="28"/>
          <w:szCs w:val="28"/>
          <w:lang w:val="ru-RU"/>
        </w:rPr>
        <w:t>Связь с другими процессами</w:t>
      </w:r>
    </w:p>
    <w:p w14:paraId="2C89CB58" w14:textId="70787E4D" w:rsidR="006717A0" w:rsidRPr="008B6A81" w:rsidRDefault="002557EF" w:rsidP="006717A0">
      <w:pPr>
        <w:spacing w:after="80" w:line="240" w:lineRule="auto"/>
        <w:rPr>
          <w:sz w:val="28"/>
          <w:szCs w:val="28"/>
          <w:lang w:val="ru-RU"/>
        </w:rPr>
      </w:pPr>
      <w:r w:rsidRPr="008B6A81">
        <w:rPr>
          <w:sz w:val="28"/>
          <w:szCs w:val="28"/>
          <w:lang w:val="ru-RU"/>
        </w:rPr>
        <w:t>Процесс продолжает управление инцидентами и инициирует управление изменениями. Также он связан с управ</w:t>
      </w:r>
      <w:r w:rsidRPr="008B6A81">
        <w:rPr>
          <w:sz w:val="28"/>
          <w:szCs w:val="28"/>
          <w:lang w:val="ru-RU"/>
        </w:rPr>
        <w:t>лением конфигурациями, так как анализ причины невозможен без понимания состава сервиса и зависимостей между компонентами.</w:t>
      </w:r>
    </w:p>
    <w:p w14:paraId="5D706181" w14:textId="7100E6D7" w:rsidR="00B439BA" w:rsidRPr="00EE726C" w:rsidRDefault="002557EF" w:rsidP="00EE726C">
      <w:pPr>
        <w:pStyle w:val="21"/>
        <w:rPr>
          <w:rFonts w:ascii="Times New Roman" w:hAnsi="Times New Roman" w:cs="Times New Roman"/>
          <w:sz w:val="28"/>
          <w:szCs w:val="28"/>
          <w:lang w:val="ru-RU"/>
        </w:rPr>
      </w:pPr>
      <w:bookmarkStart w:id="3" w:name="_Toc224775265"/>
      <w:r w:rsidRPr="00EE726C">
        <w:rPr>
          <w:rFonts w:ascii="Times New Roman" w:hAnsi="Times New Roman" w:cs="Times New Roman"/>
          <w:sz w:val="28"/>
          <w:szCs w:val="28"/>
          <w:lang w:val="ru-RU"/>
        </w:rPr>
        <w:t>Управление изменениями</w:t>
      </w:r>
      <w:bookmarkEnd w:id="3"/>
    </w:p>
    <w:p w14:paraId="7525F4C7" w14:textId="7EE707FA" w:rsidR="00B439BA" w:rsidRPr="008B6A81" w:rsidRDefault="002557EF" w:rsidP="006717A0">
      <w:pPr>
        <w:rPr>
          <w:sz w:val="28"/>
          <w:szCs w:val="28"/>
          <w:lang w:val="ru-RU"/>
        </w:rPr>
      </w:pPr>
      <w:r w:rsidRPr="006717A0">
        <w:rPr>
          <w:sz w:val="28"/>
          <w:szCs w:val="24"/>
          <w:lang w:val="ru-RU"/>
        </w:rPr>
        <w:t>Цель</w:t>
      </w:r>
      <w:r w:rsidR="006717A0">
        <w:rPr>
          <w:sz w:val="28"/>
          <w:szCs w:val="24"/>
          <w:lang w:val="ru-RU"/>
        </w:rPr>
        <w:t>ю</w:t>
      </w:r>
      <w:r w:rsidRPr="006717A0">
        <w:rPr>
          <w:sz w:val="28"/>
          <w:szCs w:val="24"/>
          <w:lang w:val="ru-RU"/>
        </w:rPr>
        <w:t xml:space="preserve"> процесса</w:t>
      </w:r>
      <w:r w:rsidRPr="008B6A81">
        <w:rPr>
          <w:sz w:val="28"/>
          <w:szCs w:val="28"/>
          <w:lang w:val="ru-RU"/>
        </w:rPr>
        <w:t xml:space="preserve"> является контролируемое внесение изменений в ИТ-услугу с миними</w:t>
      </w:r>
      <w:r w:rsidRPr="008B6A81">
        <w:rPr>
          <w:sz w:val="28"/>
          <w:szCs w:val="28"/>
          <w:lang w:val="ru-RU"/>
        </w:rPr>
        <w:t>зацией рисков для ее стабильности, качества данных и непрерывности работы пользователей.</w:t>
      </w:r>
    </w:p>
    <w:p w14:paraId="4C2C6C28" w14:textId="448DBB78" w:rsidR="00B439BA" w:rsidRPr="006717A0" w:rsidRDefault="002557EF" w:rsidP="006717A0">
      <w:pPr>
        <w:rPr>
          <w:sz w:val="28"/>
          <w:szCs w:val="24"/>
          <w:lang w:val="ru-RU"/>
        </w:rPr>
      </w:pPr>
      <w:r w:rsidRPr="006717A0">
        <w:rPr>
          <w:sz w:val="28"/>
          <w:szCs w:val="24"/>
          <w:lang w:val="ru-RU"/>
        </w:rPr>
        <w:t>Границы процесса</w:t>
      </w:r>
      <w:r w:rsidR="00EE726C">
        <w:rPr>
          <w:sz w:val="28"/>
          <w:szCs w:val="24"/>
          <w:lang w:val="ru-RU"/>
        </w:rPr>
        <w:t xml:space="preserve"> охватывают все стадии – от создания запроса на изменение (</w:t>
      </w:r>
      <w:r w:rsidR="00EE726C">
        <w:rPr>
          <w:sz w:val="28"/>
          <w:szCs w:val="24"/>
        </w:rPr>
        <w:t>RFC</w:t>
      </w:r>
      <w:r w:rsidR="00EE726C">
        <w:rPr>
          <w:sz w:val="28"/>
          <w:szCs w:val="24"/>
          <w:lang w:val="ru-RU"/>
        </w:rPr>
        <w:t>) до его согласования, реализации, вводом в эксплуатацию или отказом с обоснованием и последующего мониторинга результатов</w:t>
      </w:r>
    </w:p>
    <w:p w14:paraId="6A08248C" w14:textId="77777777" w:rsidR="00B439BA" w:rsidRPr="00EE726C" w:rsidRDefault="002557EF" w:rsidP="00EE726C">
      <w:pPr>
        <w:rPr>
          <w:b/>
          <w:bCs/>
          <w:sz w:val="28"/>
          <w:szCs w:val="24"/>
          <w:lang w:val="ru-RU"/>
        </w:rPr>
      </w:pPr>
      <w:r w:rsidRPr="00EE726C">
        <w:rPr>
          <w:b/>
          <w:bCs/>
          <w:sz w:val="28"/>
          <w:szCs w:val="24"/>
          <w:lang w:val="ru-RU"/>
        </w:rPr>
        <w:t>Основные роли</w:t>
      </w:r>
    </w:p>
    <w:p w14:paraId="556EF1FD" w14:textId="00422355" w:rsidR="00B439BA" w:rsidRPr="00EE726C" w:rsidRDefault="002557EF" w:rsidP="002557EF">
      <w:pPr>
        <w:pStyle w:val="ae"/>
        <w:numPr>
          <w:ilvl w:val="0"/>
          <w:numId w:val="7"/>
        </w:numPr>
        <w:spacing w:after="40" w:line="240" w:lineRule="auto"/>
        <w:rPr>
          <w:sz w:val="28"/>
          <w:szCs w:val="28"/>
          <w:lang w:val="ru-RU"/>
        </w:rPr>
      </w:pPr>
      <w:r w:rsidRPr="00EE726C">
        <w:rPr>
          <w:sz w:val="28"/>
          <w:szCs w:val="28"/>
          <w:lang w:val="ru-RU"/>
        </w:rPr>
        <w:t>Пользователь системы</w:t>
      </w:r>
    </w:p>
    <w:p w14:paraId="1C465CAA" w14:textId="7C1BF91C" w:rsidR="00B439BA" w:rsidRPr="00EE726C" w:rsidRDefault="002557EF" w:rsidP="002557EF">
      <w:pPr>
        <w:pStyle w:val="ae"/>
        <w:numPr>
          <w:ilvl w:val="0"/>
          <w:numId w:val="7"/>
        </w:numPr>
        <w:spacing w:after="40" w:line="240" w:lineRule="auto"/>
        <w:rPr>
          <w:sz w:val="28"/>
          <w:szCs w:val="28"/>
          <w:lang w:val="ru-RU"/>
        </w:rPr>
      </w:pPr>
      <w:r w:rsidRPr="00EE726C">
        <w:rPr>
          <w:sz w:val="28"/>
          <w:szCs w:val="28"/>
          <w:lang w:val="ru-RU"/>
        </w:rPr>
        <w:t>Аналитик</w:t>
      </w:r>
    </w:p>
    <w:p w14:paraId="525DB2DC" w14:textId="4774CF21" w:rsidR="00B439BA" w:rsidRPr="00EE726C" w:rsidRDefault="002557EF" w:rsidP="002557EF">
      <w:pPr>
        <w:pStyle w:val="ae"/>
        <w:numPr>
          <w:ilvl w:val="0"/>
          <w:numId w:val="7"/>
        </w:numPr>
        <w:spacing w:after="40" w:line="240" w:lineRule="auto"/>
        <w:rPr>
          <w:sz w:val="28"/>
          <w:szCs w:val="28"/>
          <w:lang w:val="ru-RU"/>
        </w:rPr>
      </w:pPr>
      <w:r w:rsidRPr="00EE726C">
        <w:rPr>
          <w:sz w:val="28"/>
          <w:szCs w:val="28"/>
          <w:lang w:val="ru-RU"/>
        </w:rPr>
        <w:t>Разработчик</w:t>
      </w:r>
    </w:p>
    <w:p w14:paraId="6FA3783D" w14:textId="50259D83" w:rsidR="00B439BA" w:rsidRPr="00EE726C" w:rsidRDefault="002557EF" w:rsidP="002557EF">
      <w:pPr>
        <w:pStyle w:val="ae"/>
        <w:numPr>
          <w:ilvl w:val="0"/>
          <w:numId w:val="7"/>
        </w:numPr>
        <w:spacing w:after="40" w:line="240" w:lineRule="auto"/>
        <w:rPr>
          <w:sz w:val="28"/>
          <w:szCs w:val="28"/>
          <w:lang w:val="ru-RU"/>
        </w:rPr>
      </w:pPr>
      <w:r w:rsidRPr="00EE726C">
        <w:rPr>
          <w:sz w:val="28"/>
          <w:szCs w:val="28"/>
        </w:rPr>
        <w:t>DevOps</w:t>
      </w:r>
      <w:r w:rsidRPr="00EE726C">
        <w:rPr>
          <w:sz w:val="28"/>
          <w:szCs w:val="28"/>
          <w:lang w:val="ru-RU"/>
        </w:rPr>
        <w:t xml:space="preserve"> / системный администратор</w:t>
      </w:r>
    </w:p>
    <w:p w14:paraId="6D489F96" w14:textId="7AEE6B79" w:rsidR="00B439BA" w:rsidRPr="00EE726C" w:rsidRDefault="002557EF" w:rsidP="002557EF">
      <w:pPr>
        <w:pStyle w:val="ae"/>
        <w:numPr>
          <w:ilvl w:val="0"/>
          <w:numId w:val="7"/>
        </w:numPr>
        <w:spacing w:after="40" w:line="240" w:lineRule="auto"/>
        <w:rPr>
          <w:sz w:val="28"/>
          <w:szCs w:val="28"/>
          <w:lang w:val="ru-RU"/>
        </w:rPr>
      </w:pPr>
      <w:r w:rsidRPr="00EE726C">
        <w:rPr>
          <w:sz w:val="28"/>
          <w:szCs w:val="28"/>
          <w:lang w:val="ru-RU"/>
        </w:rPr>
        <w:t>Администратор системы</w:t>
      </w:r>
    </w:p>
    <w:p w14:paraId="161F3F32" w14:textId="4A8BB96A" w:rsidR="00B439BA" w:rsidRDefault="002557EF" w:rsidP="002557EF">
      <w:pPr>
        <w:pStyle w:val="ae"/>
        <w:numPr>
          <w:ilvl w:val="0"/>
          <w:numId w:val="7"/>
        </w:numPr>
        <w:spacing w:after="40" w:line="240" w:lineRule="auto"/>
        <w:rPr>
          <w:sz w:val="28"/>
          <w:szCs w:val="28"/>
          <w:lang w:val="ru-RU"/>
        </w:rPr>
      </w:pPr>
      <w:r w:rsidRPr="00EE726C">
        <w:rPr>
          <w:sz w:val="28"/>
          <w:szCs w:val="28"/>
          <w:lang w:val="ru-RU"/>
        </w:rPr>
        <w:t>Менеджер проекта</w:t>
      </w:r>
    </w:p>
    <w:p w14:paraId="6D54E9B4" w14:textId="77777777" w:rsidR="00EE726C" w:rsidRPr="00EE726C" w:rsidRDefault="00EE726C" w:rsidP="00EE726C">
      <w:pPr>
        <w:spacing w:after="40" w:line="240" w:lineRule="auto"/>
        <w:rPr>
          <w:sz w:val="28"/>
          <w:szCs w:val="28"/>
          <w:lang w:val="ru-RU"/>
        </w:rPr>
      </w:pPr>
    </w:p>
    <w:p w14:paraId="47C824D3" w14:textId="1AC67539" w:rsidR="00B439BA" w:rsidRPr="00EE726C" w:rsidRDefault="002557EF" w:rsidP="00EE726C">
      <w:pPr>
        <w:rPr>
          <w:b/>
          <w:bCs/>
          <w:sz w:val="28"/>
          <w:szCs w:val="24"/>
          <w:lang w:val="ru-RU"/>
        </w:rPr>
      </w:pPr>
      <w:r w:rsidRPr="00EE726C">
        <w:rPr>
          <w:b/>
          <w:bCs/>
          <w:sz w:val="28"/>
          <w:szCs w:val="24"/>
          <w:lang w:val="ru-RU"/>
        </w:rPr>
        <w:t>Ключевые этапы</w:t>
      </w:r>
      <w:r w:rsidR="00EE726C">
        <w:rPr>
          <w:b/>
          <w:bCs/>
          <w:sz w:val="28"/>
          <w:szCs w:val="24"/>
          <w:lang w:val="ru-RU"/>
        </w:rPr>
        <w:t>:</w:t>
      </w:r>
    </w:p>
    <w:p w14:paraId="64398D50" w14:textId="6E03F9A2" w:rsidR="00B439BA" w:rsidRPr="00EE726C" w:rsidRDefault="002557EF" w:rsidP="002557EF">
      <w:pPr>
        <w:pStyle w:val="ae"/>
        <w:numPr>
          <w:ilvl w:val="0"/>
          <w:numId w:val="7"/>
        </w:numPr>
        <w:spacing w:after="40" w:line="240" w:lineRule="auto"/>
        <w:rPr>
          <w:sz w:val="28"/>
          <w:szCs w:val="28"/>
          <w:lang w:val="ru-RU"/>
        </w:rPr>
      </w:pPr>
      <w:r w:rsidRPr="00EE726C">
        <w:rPr>
          <w:sz w:val="28"/>
          <w:szCs w:val="28"/>
          <w:lang w:val="ru-RU"/>
        </w:rPr>
        <w:t>Подача запроса на изменение</w:t>
      </w:r>
      <w:r w:rsidR="00EE726C" w:rsidRPr="00EE726C">
        <w:rPr>
          <w:sz w:val="28"/>
          <w:szCs w:val="28"/>
          <w:lang w:val="ru-RU"/>
        </w:rPr>
        <w:t xml:space="preserve"> (</w:t>
      </w:r>
      <w:r w:rsidR="00EE726C" w:rsidRPr="00EE726C">
        <w:rPr>
          <w:sz w:val="28"/>
          <w:szCs w:val="28"/>
        </w:rPr>
        <w:t>RFC</w:t>
      </w:r>
      <w:r w:rsidR="00EE726C" w:rsidRPr="00EE726C">
        <w:rPr>
          <w:sz w:val="28"/>
          <w:szCs w:val="28"/>
          <w:lang w:val="ru-RU"/>
        </w:rPr>
        <w:t>)</w:t>
      </w:r>
    </w:p>
    <w:p w14:paraId="08C56E9B" w14:textId="769D6697" w:rsidR="00B439BA" w:rsidRPr="00EE726C" w:rsidRDefault="002557EF" w:rsidP="002557EF">
      <w:pPr>
        <w:pStyle w:val="ae"/>
        <w:numPr>
          <w:ilvl w:val="0"/>
          <w:numId w:val="7"/>
        </w:numPr>
        <w:spacing w:after="40" w:line="240" w:lineRule="auto"/>
        <w:rPr>
          <w:sz w:val="28"/>
          <w:szCs w:val="28"/>
          <w:lang w:val="ru-RU"/>
        </w:rPr>
      </w:pPr>
      <w:r w:rsidRPr="00EE726C">
        <w:rPr>
          <w:sz w:val="28"/>
          <w:szCs w:val="28"/>
          <w:lang w:val="ru-RU"/>
        </w:rPr>
        <w:t>Оценка влияния и рисков</w:t>
      </w:r>
      <w:r w:rsidR="00EE726C">
        <w:rPr>
          <w:sz w:val="28"/>
          <w:szCs w:val="28"/>
          <w:lang w:val="ru-RU"/>
        </w:rPr>
        <w:t>, а также приоритезация</w:t>
      </w:r>
    </w:p>
    <w:p w14:paraId="1930DC4B" w14:textId="700104D7" w:rsidR="00B439BA" w:rsidRPr="00EE726C" w:rsidRDefault="002557EF" w:rsidP="002557EF">
      <w:pPr>
        <w:pStyle w:val="ae"/>
        <w:numPr>
          <w:ilvl w:val="0"/>
          <w:numId w:val="7"/>
        </w:numPr>
        <w:spacing w:after="40" w:line="240" w:lineRule="auto"/>
        <w:rPr>
          <w:sz w:val="28"/>
          <w:szCs w:val="28"/>
          <w:lang w:val="ru-RU"/>
        </w:rPr>
      </w:pPr>
      <w:r w:rsidRPr="00EE726C">
        <w:rPr>
          <w:sz w:val="28"/>
          <w:szCs w:val="28"/>
          <w:lang w:val="ru-RU"/>
        </w:rPr>
        <w:t>Согласование</w:t>
      </w:r>
      <w:r w:rsidR="00EE726C">
        <w:rPr>
          <w:sz w:val="28"/>
          <w:szCs w:val="28"/>
          <w:lang w:val="ru-RU"/>
        </w:rPr>
        <w:t xml:space="preserve"> </w:t>
      </w:r>
      <w:r w:rsidR="00EE726C">
        <w:rPr>
          <w:sz w:val="28"/>
          <w:szCs w:val="28"/>
        </w:rPr>
        <w:t>CAB</w:t>
      </w:r>
    </w:p>
    <w:p w14:paraId="027FF4A1" w14:textId="7950D324" w:rsidR="00B439BA" w:rsidRPr="00EE726C" w:rsidRDefault="00EE726C" w:rsidP="002557EF">
      <w:pPr>
        <w:pStyle w:val="ae"/>
        <w:numPr>
          <w:ilvl w:val="0"/>
          <w:numId w:val="7"/>
        </w:numPr>
        <w:spacing w:after="40" w:line="240" w:lineRule="auto"/>
        <w:rPr>
          <w:sz w:val="28"/>
          <w:szCs w:val="28"/>
          <w:lang w:val="ru-RU"/>
        </w:rPr>
      </w:pPr>
      <w:r>
        <w:rPr>
          <w:sz w:val="28"/>
          <w:szCs w:val="28"/>
          <w:lang w:val="ru-RU"/>
        </w:rPr>
        <w:t>Планирование внедрения</w:t>
      </w:r>
    </w:p>
    <w:p w14:paraId="01D86DA1" w14:textId="28F1A1EF" w:rsidR="00B439BA" w:rsidRPr="00EE726C" w:rsidRDefault="00EE726C" w:rsidP="002557EF">
      <w:pPr>
        <w:pStyle w:val="ae"/>
        <w:numPr>
          <w:ilvl w:val="0"/>
          <w:numId w:val="7"/>
        </w:numPr>
        <w:spacing w:after="40" w:line="240" w:lineRule="auto"/>
        <w:rPr>
          <w:sz w:val="28"/>
          <w:szCs w:val="28"/>
          <w:lang w:val="ru-RU"/>
        </w:rPr>
      </w:pPr>
      <w:r>
        <w:rPr>
          <w:sz w:val="28"/>
          <w:szCs w:val="28"/>
          <w:lang w:val="ru-RU"/>
        </w:rPr>
        <w:t>Реализация изменения</w:t>
      </w:r>
    </w:p>
    <w:p w14:paraId="66F26240" w14:textId="2EBA11BD" w:rsidR="00B439BA" w:rsidRPr="00EE726C" w:rsidRDefault="00EE726C" w:rsidP="002557EF">
      <w:pPr>
        <w:pStyle w:val="ae"/>
        <w:numPr>
          <w:ilvl w:val="0"/>
          <w:numId w:val="7"/>
        </w:numPr>
        <w:spacing w:after="40" w:line="240" w:lineRule="auto"/>
        <w:rPr>
          <w:sz w:val="28"/>
          <w:szCs w:val="28"/>
          <w:lang w:val="ru-RU"/>
        </w:rPr>
      </w:pPr>
      <w:r>
        <w:rPr>
          <w:sz w:val="28"/>
          <w:szCs w:val="28"/>
          <w:lang w:val="ru-RU"/>
        </w:rPr>
        <w:t>Пост-</w:t>
      </w:r>
      <w:proofErr w:type="spellStart"/>
      <w:r>
        <w:rPr>
          <w:sz w:val="28"/>
          <w:szCs w:val="28"/>
          <w:lang w:val="ru-RU"/>
        </w:rPr>
        <w:t>имплементационный</w:t>
      </w:r>
      <w:proofErr w:type="spellEnd"/>
      <w:r>
        <w:rPr>
          <w:sz w:val="28"/>
          <w:szCs w:val="28"/>
          <w:lang w:val="ru-RU"/>
        </w:rPr>
        <w:t xml:space="preserve"> анализ</w:t>
      </w:r>
    </w:p>
    <w:p w14:paraId="7BB01AE4" w14:textId="66842C61" w:rsidR="00B439BA" w:rsidRDefault="00EE726C" w:rsidP="002557EF">
      <w:pPr>
        <w:pStyle w:val="ae"/>
        <w:numPr>
          <w:ilvl w:val="0"/>
          <w:numId w:val="7"/>
        </w:numPr>
        <w:spacing w:after="40" w:line="240" w:lineRule="auto"/>
        <w:rPr>
          <w:sz w:val="28"/>
          <w:szCs w:val="28"/>
          <w:lang w:val="ru-RU"/>
        </w:rPr>
      </w:pPr>
      <w:r>
        <w:rPr>
          <w:sz w:val="28"/>
          <w:szCs w:val="28"/>
          <w:lang w:val="ru-RU"/>
        </w:rPr>
        <w:t>Закрытие запроса на изменение</w:t>
      </w:r>
    </w:p>
    <w:p w14:paraId="77A760DF" w14:textId="484F93EC" w:rsidR="00EE726C" w:rsidRDefault="00EE726C" w:rsidP="00EE726C">
      <w:pPr>
        <w:spacing w:after="40" w:line="240" w:lineRule="auto"/>
        <w:rPr>
          <w:sz w:val="28"/>
          <w:szCs w:val="28"/>
          <w:lang w:val="ru-RU"/>
        </w:rPr>
      </w:pPr>
    </w:p>
    <w:p w14:paraId="2FEA9954" w14:textId="77777777" w:rsidR="00EE726C" w:rsidRPr="00EE726C" w:rsidRDefault="00EE726C" w:rsidP="00EE726C">
      <w:pPr>
        <w:spacing w:after="40" w:line="240" w:lineRule="auto"/>
        <w:rPr>
          <w:sz w:val="28"/>
          <w:szCs w:val="28"/>
          <w:lang w:val="ru-RU"/>
        </w:rPr>
      </w:pPr>
    </w:p>
    <w:p w14:paraId="2E0499BC" w14:textId="77777777" w:rsidR="00B439BA" w:rsidRPr="00EE726C" w:rsidRDefault="002557EF" w:rsidP="00EE726C">
      <w:pPr>
        <w:rPr>
          <w:b/>
          <w:bCs/>
          <w:sz w:val="28"/>
          <w:szCs w:val="24"/>
          <w:lang w:val="ru-RU"/>
        </w:rPr>
      </w:pPr>
      <w:r w:rsidRPr="00EE726C">
        <w:rPr>
          <w:b/>
          <w:bCs/>
          <w:sz w:val="28"/>
          <w:szCs w:val="24"/>
          <w:lang w:val="ru-RU"/>
        </w:rPr>
        <w:t>Связь с другими процессами</w:t>
      </w:r>
    </w:p>
    <w:p w14:paraId="018A9359" w14:textId="5A7FEC20" w:rsidR="00B439BA" w:rsidRDefault="002557EF" w:rsidP="00EE726C">
      <w:pPr>
        <w:spacing w:after="80" w:line="240" w:lineRule="auto"/>
        <w:rPr>
          <w:sz w:val="28"/>
          <w:szCs w:val="28"/>
          <w:lang w:val="ru-RU"/>
        </w:rPr>
      </w:pPr>
      <w:r w:rsidRPr="008B6A81">
        <w:rPr>
          <w:sz w:val="28"/>
          <w:szCs w:val="28"/>
          <w:lang w:val="ru-RU"/>
        </w:rPr>
        <w:lastRenderedPageBreak/>
        <w:t>Процесс получает входы из управления проблемами, влияет на управление конфигурациями, отражается в показателях управления уровне</w:t>
      </w:r>
      <w:r w:rsidRPr="008B6A81">
        <w:rPr>
          <w:sz w:val="28"/>
          <w:szCs w:val="28"/>
          <w:lang w:val="ru-RU"/>
        </w:rPr>
        <w:t>м услуг и может быть инициирован запросами из управления доступом.</w:t>
      </w:r>
    </w:p>
    <w:p w14:paraId="7892613C" w14:textId="77777777" w:rsidR="00EE726C" w:rsidRPr="008B6A81" w:rsidRDefault="00EE726C" w:rsidP="00EE726C">
      <w:pPr>
        <w:spacing w:after="80" w:line="240" w:lineRule="auto"/>
        <w:rPr>
          <w:sz w:val="28"/>
          <w:szCs w:val="28"/>
          <w:lang w:val="ru-RU"/>
        </w:rPr>
      </w:pPr>
    </w:p>
    <w:p w14:paraId="3C436CD6" w14:textId="5E29776E" w:rsidR="00B439BA" w:rsidRPr="00EE726C" w:rsidRDefault="002557EF" w:rsidP="008B6A81">
      <w:pPr>
        <w:pStyle w:val="21"/>
        <w:spacing w:line="240" w:lineRule="auto"/>
        <w:rPr>
          <w:rFonts w:ascii="Times New Roman" w:hAnsi="Times New Roman" w:cs="Times New Roman"/>
          <w:sz w:val="28"/>
          <w:szCs w:val="28"/>
          <w:lang w:val="ru-RU"/>
        </w:rPr>
      </w:pPr>
      <w:bookmarkStart w:id="4" w:name="_Toc224775266"/>
      <w:r w:rsidRPr="00EE726C">
        <w:rPr>
          <w:rFonts w:ascii="Times New Roman" w:hAnsi="Times New Roman" w:cs="Times New Roman"/>
          <w:sz w:val="28"/>
          <w:szCs w:val="28"/>
          <w:lang w:val="ru-RU"/>
        </w:rPr>
        <w:t>Управление уровнем услуг</w:t>
      </w:r>
      <w:bookmarkEnd w:id="4"/>
    </w:p>
    <w:p w14:paraId="51EE11A9" w14:textId="7E3CFB68" w:rsidR="00B439BA" w:rsidRPr="008B6A81" w:rsidRDefault="002557EF" w:rsidP="00EE726C">
      <w:pPr>
        <w:spacing w:after="80" w:line="240" w:lineRule="auto"/>
        <w:rPr>
          <w:sz w:val="28"/>
          <w:szCs w:val="28"/>
          <w:lang w:val="ru-RU"/>
        </w:rPr>
      </w:pPr>
      <w:r w:rsidRPr="008B6A81">
        <w:rPr>
          <w:sz w:val="28"/>
          <w:szCs w:val="28"/>
          <w:lang w:val="ru-RU"/>
        </w:rPr>
        <w:t xml:space="preserve">Целью </w:t>
      </w:r>
      <w:r w:rsidR="00EE726C">
        <w:rPr>
          <w:sz w:val="28"/>
          <w:szCs w:val="28"/>
          <w:lang w:val="ru-RU"/>
        </w:rPr>
        <w:t xml:space="preserve">процесса </w:t>
      </w:r>
      <w:r w:rsidRPr="008B6A81">
        <w:rPr>
          <w:sz w:val="28"/>
          <w:szCs w:val="28"/>
          <w:lang w:val="ru-RU"/>
        </w:rPr>
        <w:t xml:space="preserve">управления уровнем услуг является </w:t>
      </w:r>
      <w:r w:rsidR="00EE726C">
        <w:rPr>
          <w:sz w:val="28"/>
          <w:szCs w:val="28"/>
          <w:lang w:val="ru-RU"/>
        </w:rPr>
        <w:t>установление и поддержание</w:t>
      </w:r>
      <w:r w:rsidR="00D2632E">
        <w:rPr>
          <w:sz w:val="28"/>
          <w:szCs w:val="28"/>
          <w:lang w:val="ru-RU"/>
        </w:rPr>
        <w:t xml:space="preserve"> согласованных</w:t>
      </w:r>
      <w:r w:rsidRPr="008B6A81">
        <w:rPr>
          <w:sz w:val="28"/>
          <w:szCs w:val="28"/>
          <w:lang w:val="ru-RU"/>
        </w:rPr>
        <w:t xml:space="preserve"> параметров качества ИТ-услуги, значимых для пользователей и организаци</w:t>
      </w:r>
      <w:r w:rsidRPr="008B6A81">
        <w:rPr>
          <w:sz w:val="28"/>
          <w:szCs w:val="28"/>
          <w:lang w:val="ru-RU"/>
        </w:rPr>
        <w:t>и.</w:t>
      </w:r>
    </w:p>
    <w:p w14:paraId="67EF7A69" w14:textId="2C55F24C" w:rsidR="00B439BA" w:rsidRPr="00EE726C" w:rsidRDefault="002557EF" w:rsidP="00EE726C">
      <w:pPr>
        <w:rPr>
          <w:sz w:val="28"/>
          <w:szCs w:val="24"/>
          <w:lang w:val="ru-RU"/>
        </w:rPr>
      </w:pPr>
      <w:r w:rsidRPr="00EE726C">
        <w:rPr>
          <w:sz w:val="28"/>
          <w:szCs w:val="24"/>
          <w:lang w:val="ru-RU"/>
        </w:rPr>
        <w:t>Границы процесса</w:t>
      </w:r>
      <w:r w:rsidR="00EE726C" w:rsidRPr="00EE726C">
        <w:rPr>
          <w:sz w:val="28"/>
          <w:szCs w:val="24"/>
          <w:lang w:val="ru-RU"/>
        </w:rPr>
        <w:t xml:space="preserve"> </w:t>
      </w:r>
      <w:r w:rsidRPr="00EE726C">
        <w:rPr>
          <w:sz w:val="28"/>
          <w:szCs w:val="24"/>
          <w:lang w:val="ru-RU"/>
        </w:rPr>
        <w:t>начина</w:t>
      </w:r>
      <w:r w:rsidR="00EE726C" w:rsidRPr="00EE726C">
        <w:rPr>
          <w:sz w:val="28"/>
          <w:szCs w:val="24"/>
          <w:lang w:val="ru-RU"/>
        </w:rPr>
        <w:t>ю</w:t>
      </w:r>
      <w:r w:rsidRPr="00EE726C">
        <w:rPr>
          <w:sz w:val="28"/>
          <w:szCs w:val="24"/>
          <w:lang w:val="ru-RU"/>
        </w:rPr>
        <w:t>тся с определения ожидаемого уровня качества услуги и заканчивается регулярным анализом фактических показателей</w:t>
      </w:r>
      <w:r w:rsidR="00D2632E">
        <w:rPr>
          <w:sz w:val="28"/>
          <w:szCs w:val="24"/>
          <w:lang w:val="ru-RU"/>
        </w:rPr>
        <w:t>, мониторингом выполнения, корректировкой</w:t>
      </w:r>
      <w:r w:rsidR="00D2632E" w:rsidRPr="00D2632E">
        <w:rPr>
          <w:sz w:val="28"/>
          <w:szCs w:val="24"/>
          <w:lang w:val="ru-RU"/>
        </w:rPr>
        <w:t xml:space="preserve"> </w:t>
      </w:r>
      <w:r w:rsidR="00D2632E">
        <w:rPr>
          <w:sz w:val="28"/>
          <w:szCs w:val="24"/>
        </w:rPr>
        <w:t>SLA</w:t>
      </w:r>
      <w:r w:rsidR="00D2632E" w:rsidRPr="00D2632E">
        <w:rPr>
          <w:sz w:val="28"/>
          <w:szCs w:val="24"/>
          <w:lang w:val="ru-RU"/>
        </w:rPr>
        <w:t xml:space="preserve"> </w:t>
      </w:r>
      <w:r w:rsidR="00D2632E">
        <w:rPr>
          <w:sz w:val="28"/>
          <w:szCs w:val="24"/>
          <w:lang w:val="ru-RU"/>
        </w:rPr>
        <w:t>в ответ на изменения в требованиях и сервисах</w:t>
      </w:r>
      <w:r w:rsidRPr="00EE726C">
        <w:rPr>
          <w:sz w:val="28"/>
          <w:szCs w:val="24"/>
          <w:lang w:val="ru-RU"/>
        </w:rPr>
        <w:t>.</w:t>
      </w:r>
    </w:p>
    <w:p w14:paraId="6937F5EB" w14:textId="44EC2E53" w:rsidR="00B439BA" w:rsidRPr="00D2632E" w:rsidRDefault="002557EF" w:rsidP="00D2632E">
      <w:pPr>
        <w:rPr>
          <w:b/>
          <w:bCs/>
          <w:sz w:val="28"/>
          <w:szCs w:val="24"/>
          <w:lang w:val="ru-RU"/>
        </w:rPr>
      </w:pPr>
      <w:r w:rsidRPr="00D2632E">
        <w:rPr>
          <w:b/>
          <w:bCs/>
          <w:sz w:val="28"/>
          <w:szCs w:val="24"/>
          <w:lang w:val="ru-RU"/>
        </w:rPr>
        <w:t>Основные роли</w:t>
      </w:r>
      <w:r w:rsidR="00D2632E">
        <w:rPr>
          <w:b/>
          <w:bCs/>
          <w:sz w:val="28"/>
          <w:szCs w:val="24"/>
          <w:lang w:val="ru-RU"/>
        </w:rPr>
        <w:t>:</w:t>
      </w:r>
    </w:p>
    <w:p w14:paraId="22E2282B" w14:textId="5A388274" w:rsidR="00B439BA" w:rsidRPr="00D2632E" w:rsidRDefault="002557EF" w:rsidP="002557EF">
      <w:pPr>
        <w:pStyle w:val="ae"/>
        <w:numPr>
          <w:ilvl w:val="0"/>
          <w:numId w:val="7"/>
        </w:numPr>
        <w:spacing w:after="40" w:line="240" w:lineRule="auto"/>
        <w:rPr>
          <w:sz w:val="28"/>
          <w:szCs w:val="28"/>
          <w:lang w:val="ru-RU"/>
        </w:rPr>
      </w:pPr>
      <w:r w:rsidRPr="00D2632E">
        <w:rPr>
          <w:sz w:val="28"/>
          <w:szCs w:val="28"/>
          <w:lang w:val="ru-RU"/>
        </w:rPr>
        <w:t>Менеджер проекта</w:t>
      </w:r>
    </w:p>
    <w:p w14:paraId="592BAD65" w14:textId="40D4DE96" w:rsidR="00B439BA" w:rsidRPr="00D2632E" w:rsidRDefault="002557EF" w:rsidP="002557EF">
      <w:pPr>
        <w:pStyle w:val="ae"/>
        <w:numPr>
          <w:ilvl w:val="0"/>
          <w:numId w:val="7"/>
        </w:numPr>
        <w:spacing w:after="40" w:line="240" w:lineRule="auto"/>
        <w:rPr>
          <w:sz w:val="28"/>
          <w:szCs w:val="28"/>
          <w:lang w:val="ru-RU"/>
        </w:rPr>
      </w:pPr>
      <w:r w:rsidRPr="00D2632E">
        <w:rPr>
          <w:sz w:val="28"/>
          <w:szCs w:val="28"/>
          <w:lang w:val="ru-RU"/>
        </w:rPr>
        <w:t>Администратор системы</w:t>
      </w:r>
    </w:p>
    <w:p w14:paraId="7BA7E93C" w14:textId="03CFC214" w:rsidR="00B439BA" w:rsidRPr="00D2632E" w:rsidRDefault="002557EF" w:rsidP="002557EF">
      <w:pPr>
        <w:pStyle w:val="ae"/>
        <w:numPr>
          <w:ilvl w:val="0"/>
          <w:numId w:val="7"/>
        </w:numPr>
        <w:spacing w:after="40" w:line="240" w:lineRule="auto"/>
        <w:rPr>
          <w:sz w:val="28"/>
          <w:szCs w:val="28"/>
          <w:lang w:val="ru-RU"/>
        </w:rPr>
      </w:pPr>
      <w:r w:rsidRPr="00D2632E">
        <w:rPr>
          <w:sz w:val="28"/>
          <w:szCs w:val="28"/>
          <w:lang w:val="ru-RU"/>
        </w:rPr>
        <w:t>Аналитик</w:t>
      </w:r>
    </w:p>
    <w:p w14:paraId="73AB9210" w14:textId="455AD444" w:rsidR="00B439BA" w:rsidRPr="00D2632E" w:rsidRDefault="002557EF" w:rsidP="002557EF">
      <w:pPr>
        <w:pStyle w:val="ae"/>
        <w:numPr>
          <w:ilvl w:val="0"/>
          <w:numId w:val="7"/>
        </w:numPr>
        <w:spacing w:after="40" w:line="240" w:lineRule="auto"/>
        <w:rPr>
          <w:sz w:val="28"/>
          <w:szCs w:val="28"/>
          <w:lang w:val="ru-RU"/>
        </w:rPr>
      </w:pPr>
      <w:r w:rsidRPr="00D2632E">
        <w:rPr>
          <w:sz w:val="28"/>
          <w:szCs w:val="28"/>
        </w:rPr>
        <w:t>De</w:t>
      </w:r>
      <w:r w:rsidRPr="00D2632E">
        <w:rPr>
          <w:sz w:val="28"/>
          <w:szCs w:val="28"/>
        </w:rPr>
        <w:t>vOps</w:t>
      </w:r>
      <w:r w:rsidRPr="00D2632E">
        <w:rPr>
          <w:sz w:val="28"/>
          <w:szCs w:val="28"/>
          <w:lang w:val="ru-RU"/>
        </w:rPr>
        <w:t xml:space="preserve"> / системный администратор</w:t>
      </w:r>
    </w:p>
    <w:p w14:paraId="180F65FA" w14:textId="3959F0FB" w:rsidR="00B439BA" w:rsidRDefault="002557EF" w:rsidP="002557EF">
      <w:pPr>
        <w:pStyle w:val="ae"/>
        <w:numPr>
          <w:ilvl w:val="0"/>
          <w:numId w:val="7"/>
        </w:numPr>
        <w:spacing w:after="40" w:line="240" w:lineRule="auto"/>
        <w:rPr>
          <w:sz w:val="28"/>
          <w:szCs w:val="28"/>
          <w:lang w:val="ru-RU"/>
        </w:rPr>
      </w:pPr>
      <w:r w:rsidRPr="00D2632E">
        <w:rPr>
          <w:sz w:val="28"/>
          <w:szCs w:val="28"/>
          <w:lang w:val="ru-RU"/>
        </w:rPr>
        <w:t>Пользователь системы</w:t>
      </w:r>
    </w:p>
    <w:p w14:paraId="4A7EA66C" w14:textId="77777777" w:rsidR="00D2632E" w:rsidRPr="00D2632E" w:rsidRDefault="00D2632E" w:rsidP="00D2632E">
      <w:pPr>
        <w:pStyle w:val="ae"/>
        <w:spacing w:after="40" w:line="240" w:lineRule="auto"/>
        <w:ind w:left="502"/>
        <w:rPr>
          <w:sz w:val="28"/>
          <w:szCs w:val="28"/>
          <w:lang w:val="ru-RU"/>
        </w:rPr>
      </w:pPr>
    </w:p>
    <w:p w14:paraId="21C7EC88" w14:textId="4AB1E793" w:rsidR="00B439BA" w:rsidRDefault="002557EF" w:rsidP="00D2632E">
      <w:pPr>
        <w:rPr>
          <w:b/>
          <w:bCs/>
          <w:sz w:val="28"/>
          <w:szCs w:val="24"/>
          <w:lang w:val="ru-RU"/>
        </w:rPr>
      </w:pPr>
      <w:r w:rsidRPr="00D2632E">
        <w:rPr>
          <w:b/>
          <w:bCs/>
          <w:sz w:val="28"/>
          <w:szCs w:val="24"/>
          <w:lang w:val="ru-RU"/>
        </w:rPr>
        <w:t>Ключевые этапы</w:t>
      </w:r>
      <w:r w:rsidR="00D2632E">
        <w:rPr>
          <w:b/>
          <w:bCs/>
          <w:sz w:val="28"/>
          <w:szCs w:val="24"/>
          <w:lang w:val="ru-RU"/>
        </w:rPr>
        <w:t>:</w:t>
      </w:r>
    </w:p>
    <w:p w14:paraId="3D4B89CB" w14:textId="40A34804" w:rsidR="00D2632E" w:rsidRPr="00D2632E" w:rsidRDefault="00D2632E" w:rsidP="002557EF">
      <w:pPr>
        <w:pStyle w:val="ae"/>
        <w:numPr>
          <w:ilvl w:val="0"/>
          <w:numId w:val="9"/>
        </w:numPr>
        <w:rPr>
          <w:sz w:val="28"/>
          <w:szCs w:val="24"/>
          <w:lang w:val="ru-RU"/>
        </w:rPr>
      </w:pPr>
      <w:r>
        <w:rPr>
          <w:sz w:val="28"/>
          <w:szCs w:val="24"/>
          <w:lang w:val="ru-RU"/>
        </w:rPr>
        <w:t>О</w:t>
      </w:r>
      <w:r w:rsidRPr="00D2632E">
        <w:rPr>
          <w:sz w:val="28"/>
          <w:szCs w:val="24"/>
          <w:lang w:val="ru-RU"/>
        </w:rPr>
        <w:t>пределение требований к качеству работы системы</w:t>
      </w:r>
    </w:p>
    <w:p w14:paraId="0244E5E4" w14:textId="1881A4FD" w:rsidR="00D2632E" w:rsidRPr="00D2632E" w:rsidRDefault="00D2632E" w:rsidP="002557EF">
      <w:pPr>
        <w:pStyle w:val="ae"/>
        <w:numPr>
          <w:ilvl w:val="0"/>
          <w:numId w:val="9"/>
        </w:numPr>
        <w:rPr>
          <w:sz w:val="28"/>
          <w:szCs w:val="24"/>
          <w:lang w:val="ru-RU"/>
        </w:rPr>
      </w:pPr>
      <w:r w:rsidRPr="00D2632E">
        <w:rPr>
          <w:sz w:val="28"/>
          <w:szCs w:val="24"/>
          <w:lang w:val="ru-RU"/>
        </w:rPr>
        <w:t xml:space="preserve">Установление </w:t>
      </w:r>
      <w:r w:rsidRPr="00D2632E">
        <w:rPr>
          <w:sz w:val="28"/>
          <w:szCs w:val="24"/>
          <w:lang w:val="ru-RU"/>
        </w:rPr>
        <w:t>SLA по доступности системы, времени отклика, времени импорта данных и времени генерации документов</w:t>
      </w:r>
    </w:p>
    <w:p w14:paraId="70E2AD82" w14:textId="63002B15" w:rsidR="00D2632E" w:rsidRPr="00D2632E" w:rsidRDefault="00D2632E" w:rsidP="002557EF">
      <w:pPr>
        <w:pStyle w:val="ae"/>
        <w:numPr>
          <w:ilvl w:val="0"/>
          <w:numId w:val="9"/>
        </w:numPr>
        <w:rPr>
          <w:sz w:val="28"/>
          <w:szCs w:val="24"/>
          <w:lang w:val="ru-RU"/>
        </w:rPr>
      </w:pPr>
      <w:r w:rsidRPr="00D2632E">
        <w:rPr>
          <w:sz w:val="28"/>
          <w:szCs w:val="24"/>
          <w:lang w:val="ru-RU"/>
        </w:rPr>
        <w:t xml:space="preserve">Согласование </w:t>
      </w:r>
      <w:r w:rsidRPr="00D2632E">
        <w:rPr>
          <w:sz w:val="28"/>
          <w:szCs w:val="24"/>
          <w:lang w:val="ru-RU"/>
        </w:rPr>
        <w:t>целевых значений для ключевых характеристик сервиса</w:t>
      </w:r>
    </w:p>
    <w:p w14:paraId="532D1C54" w14:textId="0D4C44B4" w:rsidR="00D2632E" w:rsidRPr="00D2632E" w:rsidRDefault="00D2632E" w:rsidP="002557EF">
      <w:pPr>
        <w:pStyle w:val="ae"/>
        <w:numPr>
          <w:ilvl w:val="0"/>
          <w:numId w:val="9"/>
        </w:numPr>
        <w:rPr>
          <w:sz w:val="28"/>
          <w:szCs w:val="24"/>
          <w:lang w:val="ru-RU"/>
        </w:rPr>
      </w:pPr>
      <w:r w:rsidRPr="00D2632E">
        <w:rPr>
          <w:sz w:val="28"/>
          <w:szCs w:val="24"/>
          <w:lang w:val="ru-RU"/>
        </w:rPr>
        <w:t xml:space="preserve">Сбор </w:t>
      </w:r>
      <w:r w:rsidRPr="00D2632E">
        <w:rPr>
          <w:sz w:val="28"/>
          <w:szCs w:val="24"/>
          <w:lang w:val="ru-RU"/>
        </w:rPr>
        <w:t>фактических данных о работе системы</w:t>
      </w:r>
    </w:p>
    <w:p w14:paraId="3E0B92D2" w14:textId="41F45CD2" w:rsidR="00D2632E" w:rsidRPr="00D2632E" w:rsidRDefault="00D2632E" w:rsidP="002557EF">
      <w:pPr>
        <w:pStyle w:val="ae"/>
        <w:numPr>
          <w:ilvl w:val="0"/>
          <w:numId w:val="9"/>
        </w:numPr>
        <w:rPr>
          <w:sz w:val="28"/>
          <w:szCs w:val="24"/>
          <w:lang w:val="ru-RU"/>
        </w:rPr>
      </w:pPr>
      <w:r w:rsidRPr="00D2632E">
        <w:rPr>
          <w:sz w:val="28"/>
          <w:szCs w:val="24"/>
          <w:lang w:val="ru-RU"/>
        </w:rPr>
        <w:t xml:space="preserve">Сравнение </w:t>
      </w:r>
      <w:r w:rsidRPr="00D2632E">
        <w:rPr>
          <w:sz w:val="28"/>
          <w:szCs w:val="24"/>
          <w:lang w:val="ru-RU"/>
        </w:rPr>
        <w:t>фактических показателей с установленными SLA</w:t>
      </w:r>
    </w:p>
    <w:p w14:paraId="3D5F995C" w14:textId="5699BD4E" w:rsidR="00D2632E" w:rsidRPr="00D2632E" w:rsidRDefault="00D2632E" w:rsidP="002557EF">
      <w:pPr>
        <w:pStyle w:val="ae"/>
        <w:numPr>
          <w:ilvl w:val="0"/>
          <w:numId w:val="9"/>
        </w:numPr>
        <w:rPr>
          <w:sz w:val="28"/>
          <w:szCs w:val="24"/>
          <w:lang w:val="ru-RU"/>
        </w:rPr>
      </w:pPr>
      <w:r w:rsidRPr="00D2632E">
        <w:rPr>
          <w:sz w:val="28"/>
          <w:szCs w:val="24"/>
          <w:lang w:val="ru-RU"/>
        </w:rPr>
        <w:t xml:space="preserve">Анализ </w:t>
      </w:r>
      <w:r w:rsidRPr="00D2632E">
        <w:rPr>
          <w:sz w:val="28"/>
          <w:szCs w:val="24"/>
          <w:lang w:val="ru-RU"/>
        </w:rPr>
        <w:t>случаев нарушения уровня сервиса</w:t>
      </w:r>
    </w:p>
    <w:p w14:paraId="533C5109" w14:textId="530E8D94" w:rsidR="00D2632E" w:rsidRPr="00D2632E" w:rsidRDefault="00D2632E" w:rsidP="002557EF">
      <w:pPr>
        <w:pStyle w:val="ae"/>
        <w:numPr>
          <w:ilvl w:val="0"/>
          <w:numId w:val="9"/>
        </w:numPr>
        <w:rPr>
          <w:sz w:val="28"/>
          <w:szCs w:val="24"/>
          <w:lang w:val="ru-RU"/>
        </w:rPr>
      </w:pPr>
      <w:r w:rsidRPr="00D2632E">
        <w:rPr>
          <w:sz w:val="28"/>
          <w:szCs w:val="24"/>
          <w:lang w:val="ru-RU"/>
        </w:rPr>
        <w:t xml:space="preserve">Формирование </w:t>
      </w:r>
      <w:r w:rsidRPr="00D2632E">
        <w:rPr>
          <w:sz w:val="28"/>
          <w:szCs w:val="24"/>
          <w:lang w:val="ru-RU"/>
        </w:rPr>
        <w:t>мер по улучшению качества и стабильности работы системы</w:t>
      </w:r>
    </w:p>
    <w:p w14:paraId="260DD742" w14:textId="634FF3E3" w:rsidR="00D2632E" w:rsidRPr="00D2632E" w:rsidRDefault="00D2632E" w:rsidP="002557EF">
      <w:pPr>
        <w:pStyle w:val="ae"/>
        <w:numPr>
          <w:ilvl w:val="0"/>
          <w:numId w:val="9"/>
        </w:numPr>
        <w:rPr>
          <w:sz w:val="28"/>
          <w:szCs w:val="24"/>
          <w:lang w:val="ru-RU"/>
        </w:rPr>
      </w:pPr>
      <w:r w:rsidRPr="00D2632E">
        <w:rPr>
          <w:sz w:val="28"/>
          <w:szCs w:val="24"/>
          <w:lang w:val="ru-RU"/>
        </w:rPr>
        <w:t xml:space="preserve">Пересмотр </w:t>
      </w:r>
      <w:r w:rsidRPr="00D2632E">
        <w:rPr>
          <w:sz w:val="28"/>
          <w:szCs w:val="24"/>
          <w:lang w:val="ru-RU"/>
        </w:rPr>
        <w:t>SLA при развитии системы или изменении требований пользователей.</w:t>
      </w:r>
    </w:p>
    <w:p w14:paraId="22A644E0" w14:textId="77777777" w:rsidR="00B439BA" w:rsidRPr="00D2632E" w:rsidRDefault="002557EF" w:rsidP="00D2632E">
      <w:pPr>
        <w:rPr>
          <w:b/>
          <w:bCs/>
          <w:sz w:val="28"/>
          <w:szCs w:val="24"/>
          <w:lang w:val="ru-RU"/>
        </w:rPr>
      </w:pPr>
      <w:r w:rsidRPr="00D2632E">
        <w:rPr>
          <w:b/>
          <w:bCs/>
          <w:sz w:val="28"/>
          <w:szCs w:val="24"/>
          <w:lang w:val="ru-RU"/>
        </w:rPr>
        <w:t>Связь с другими процессами</w:t>
      </w:r>
    </w:p>
    <w:p w14:paraId="608538AE" w14:textId="71DC553B" w:rsidR="00D2632E" w:rsidRDefault="00D2632E" w:rsidP="00D2632E">
      <w:pPr>
        <w:rPr>
          <w:sz w:val="28"/>
          <w:szCs w:val="24"/>
          <w:lang w:val="ru-RU"/>
        </w:rPr>
      </w:pPr>
      <w:r>
        <w:rPr>
          <w:sz w:val="28"/>
          <w:szCs w:val="24"/>
          <w:lang w:val="ru-RU"/>
        </w:rPr>
        <w:t>П</w:t>
      </w:r>
      <w:r w:rsidRPr="00D2632E">
        <w:rPr>
          <w:sz w:val="28"/>
          <w:szCs w:val="24"/>
          <w:lang w:val="ru-RU"/>
        </w:rPr>
        <w:t xml:space="preserve">роцесс связан с другими процессами, потому что позволяет оценить, насколько хорошо работает система в целом. По инцидентам можно увидеть, как быстро восстанавливается сервис после сбоев, по изменениям </w:t>
      </w:r>
      <w:r>
        <w:rPr>
          <w:sz w:val="28"/>
          <w:szCs w:val="24"/>
          <w:lang w:val="ru-RU"/>
        </w:rPr>
        <w:t xml:space="preserve">можно отследить </w:t>
      </w:r>
      <w:r w:rsidRPr="00D2632E">
        <w:rPr>
          <w:sz w:val="28"/>
          <w:szCs w:val="24"/>
          <w:lang w:val="ru-RU"/>
        </w:rPr>
        <w:lastRenderedPageBreak/>
        <w:t>насколько успешно внедряются доработки, по управлению доступом</w:t>
      </w:r>
      <w:r>
        <w:rPr>
          <w:sz w:val="28"/>
          <w:szCs w:val="24"/>
          <w:lang w:val="ru-RU"/>
        </w:rPr>
        <w:t xml:space="preserve"> - </w:t>
      </w:r>
      <w:r w:rsidRPr="00D2632E">
        <w:rPr>
          <w:sz w:val="28"/>
          <w:szCs w:val="24"/>
          <w:lang w:val="ru-RU"/>
        </w:rPr>
        <w:t xml:space="preserve">как быстро обрабатываются заявки пользователей, а по конфигурациям </w:t>
      </w:r>
      <w:r>
        <w:rPr>
          <w:sz w:val="28"/>
          <w:szCs w:val="24"/>
          <w:lang w:val="ru-RU"/>
        </w:rPr>
        <w:t xml:space="preserve">- </w:t>
      </w:r>
      <w:r w:rsidRPr="00D2632E">
        <w:rPr>
          <w:sz w:val="28"/>
          <w:szCs w:val="24"/>
          <w:lang w:val="ru-RU"/>
        </w:rPr>
        <w:t>насколько стабильно работает техническая среда.</w:t>
      </w:r>
    </w:p>
    <w:p w14:paraId="0A942C35" w14:textId="142F7BEE" w:rsidR="00B439BA" w:rsidRPr="00282671" w:rsidRDefault="002557EF" w:rsidP="00282671">
      <w:pPr>
        <w:pStyle w:val="21"/>
        <w:rPr>
          <w:rFonts w:ascii="Times New Roman" w:hAnsi="Times New Roman" w:cs="Times New Roman"/>
          <w:sz w:val="28"/>
          <w:szCs w:val="28"/>
          <w:lang w:val="ru-RU"/>
        </w:rPr>
      </w:pPr>
      <w:bookmarkStart w:id="5" w:name="_Toc224775267"/>
      <w:r w:rsidRPr="00282671">
        <w:rPr>
          <w:rFonts w:ascii="Times New Roman" w:hAnsi="Times New Roman" w:cs="Times New Roman"/>
          <w:sz w:val="28"/>
          <w:szCs w:val="28"/>
          <w:lang w:val="ru-RU"/>
        </w:rPr>
        <w:t>Управление доступом</w:t>
      </w:r>
      <w:bookmarkEnd w:id="5"/>
    </w:p>
    <w:p w14:paraId="079F6572" w14:textId="7AE91C84" w:rsidR="00B439BA" w:rsidRPr="00D2632E" w:rsidRDefault="002557EF" w:rsidP="00D2632E">
      <w:pPr>
        <w:rPr>
          <w:sz w:val="28"/>
          <w:szCs w:val="24"/>
          <w:lang w:val="ru-RU"/>
        </w:rPr>
      </w:pPr>
      <w:r w:rsidRPr="00D2632E">
        <w:rPr>
          <w:sz w:val="28"/>
          <w:szCs w:val="24"/>
          <w:lang w:val="ru-RU"/>
        </w:rPr>
        <w:t>Цель</w:t>
      </w:r>
      <w:r w:rsidR="00D2632E">
        <w:rPr>
          <w:sz w:val="28"/>
          <w:szCs w:val="24"/>
          <w:lang w:val="ru-RU"/>
        </w:rPr>
        <w:t>ю</w:t>
      </w:r>
      <w:r w:rsidRPr="00D2632E">
        <w:rPr>
          <w:sz w:val="28"/>
          <w:szCs w:val="24"/>
          <w:lang w:val="ru-RU"/>
        </w:rPr>
        <w:t xml:space="preserve"> процесса</w:t>
      </w:r>
      <w:r w:rsidR="00D2632E">
        <w:rPr>
          <w:sz w:val="28"/>
          <w:szCs w:val="24"/>
          <w:lang w:val="ru-RU"/>
        </w:rPr>
        <w:t xml:space="preserve"> </w:t>
      </w:r>
      <w:r w:rsidRPr="008B6A81">
        <w:rPr>
          <w:sz w:val="28"/>
          <w:szCs w:val="28"/>
          <w:lang w:val="ru-RU"/>
        </w:rPr>
        <w:t>является предоставление пользователям только тех прав, которые необходимы им для выполнения служебных обязанностей, а также предотвращение несанкционированного доступа к данным и функциям с</w:t>
      </w:r>
      <w:r w:rsidRPr="008B6A81">
        <w:rPr>
          <w:sz w:val="28"/>
          <w:szCs w:val="28"/>
          <w:lang w:val="ru-RU"/>
        </w:rPr>
        <w:t>истемы.</w:t>
      </w:r>
    </w:p>
    <w:p w14:paraId="6830D16D" w14:textId="14F5F1F9" w:rsidR="00B439BA" w:rsidRPr="00D2632E" w:rsidRDefault="002557EF" w:rsidP="00D2632E">
      <w:pPr>
        <w:rPr>
          <w:sz w:val="28"/>
          <w:szCs w:val="24"/>
          <w:lang w:val="ru-RU"/>
        </w:rPr>
      </w:pPr>
      <w:r w:rsidRPr="00D2632E">
        <w:rPr>
          <w:sz w:val="28"/>
          <w:szCs w:val="24"/>
          <w:lang w:val="ru-RU"/>
        </w:rPr>
        <w:t>Границы процесса</w:t>
      </w:r>
      <w:r w:rsidR="00D2632E">
        <w:rPr>
          <w:sz w:val="28"/>
          <w:szCs w:val="24"/>
          <w:lang w:val="ru-RU"/>
        </w:rPr>
        <w:t xml:space="preserve"> </w:t>
      </w:r>
      <w:r w:rsidRPr="008B6A81">
        <w:rPr>
          <w:sz w:val="28"/>
          <w:szCs w:val="28"/>
          <w:lang w:val="ru-RU"/>
        </w:rPr>
        <w:t>начина</w:t>
      </w:r>
      <w:r w:rsidR="00D2632E">
        <w:rPr>
          <w:sz w:val="28"/>
          <w:szCs w:val="28"/>
          <w:lang w:val="ru-RU"/>
        </w:rPr>
        <w:t>ю</w:t>
      </w:r>
      <w:r w:rsidRPr="008B6A81">
        <w:rPr>
          <w:sz w:val="28"/>
          <w:szCs w:val="28"/>
          <w:lang w:val="ru-RU"/>
        </w:rPr>
        <w:t>тся с запроса на предоставление, изменение или отзыв доступа и заканчивается фиксацией примененных прав и уведомлением заинтересованных лиц.</w:t>
      </w:r>
    </w:p>
    <w:p w14:paraId="33DF29C6" w14:textId="1509F74C" w:rsidR="00B439BA" w:rsidRPr="003359D1" w:rsidRDefault="002557EF" w:rsidP="003359D1">
      <w:pPr>
        <w:rPr>
          <w:b/>
          <w:bCs/>
          <w:sz w:val="28"/>
          <w:szCs w:val="24"/>
          <w:lang w:val="ru-RU"/>
        </w:rPr>
      </w:pPr>
      <w:r w:rsidRPr="003359D1">
        <w:rPr>
          <w:b/>
          <w:bCs/>
          <w:sz w:val="28"/>
          <w:szCs w:val="24"/>
          <w:lang w:val="ru-RU"/>
        </w:rPr>
        <w:t>Основные роли</w:t>
      </w:r>
      <w:r w:rsidR="003359D1">
        <w:rPr>
          <w:b/>
          <w:bCs/>
          <w:sz w:val="28"/>
          <w:szCs w:val="24"/>
          <w:lang w:val="ru-RU"/>
        </w:rPr>
        <w:t>:</w:t>
      </w:r>
    </w:p>
    <w:p w14:paraId="13526F58" w14:textId="5E5FE1C0" w:rsidR="00B439BA" w:rsidRPr="003359D1" w:rsidRDefault="002557EF" w:rsidP="002557EF">
      <w:pPr>
        <w:pStyle w:val="ae"/>
        <w:numPr>
          <w:ilvl w:val="0"/>
          <w:numId w:val="9"/>
        </w:numPr>
        <w:spacing w:after="40" w:line="240" w:lineRule="auto"/>
        <w:rPr>
          <w:sz w:val="28"/>
          <w:szCs w:val="28"/>
          <w:lang w:val="ru-RU"/>
        </w:rPr>
      </w:pPr>
      <w:r w:rsidRPr="003359D1">
        <w:rPr>
          <w:sz w:val="28"/>
          <w:szCs w:val="28"/>
          <w:lang w:val="ru-RU"/>
        </w:rPr>
        <w:t>Пользователь системы</w:t>
      </w:r>
    </w:p>
    <w:p w14:paraId="5C863159" w14:textId="1677FC48" w:rsidR="00B439BA" w:rsidRPr="003359D1" w:rsidRDefault="002557EF" w:rsidP="002557EF">
      <w:pPr>
        <w:pStyle w:val="ae"/>
        <w:numPr>
          <w:ilvl w:val="0"/>
          <w:numId w:val="9"/>
        </w:numPr>
        <w:spacing w:after="40" w:line="240" w:lineRule="auto"/>
        <w:rPr>
          <w:sz w:val="28"/>
          <w:szCs w:val="28"/>
          <w:lang w:val="ru-RU"/>
        </w:rPr>
      </w:pPr>
      <w:r w:rsidRPr="003359D1">
        <w:rPr>
          <w:sz w:val="28"/>
          <w:szCs w:val="28"/>
          <w:lang w:val="ru-RU"/>
        </w:rPr>
        <w:t>Руководитель подразделения / владеле</w:t>
      </w:r>
      <w:r w:rsidRPr="003359D1">
        <w:rPr>
          <w:sz w:val="28"/>
          <w:szCs w:val="28"/>
          <w:lang w:val="ru-RU"/>
        </w:rPr>
        <w:t>ц процесса</w:t>
      </w:r>
    </w:p>
    <w:p w14:paraId="23200DE2" w14:textId="7AC2B42B" w:rsidR="00B439BA" w:rsidRPr="003359D1" w:rsidRDefault="002557EF" w:rsidP="002557EF">
      <w:pPr>
        <w:pStyle w:val="ae"/>
        <w:numPr>
          <w:ilvl w:val="0"/>
          <w:numId w:val="9"/>
        </w:numPr>
        <w:spacing w:after="40" w:line="240" w:lineRule="auto"/>
        <w:rPr>
          <w:sz w:val="28"/>
          <w:szCs w:val="28"/>
          <w:lang w:val="ru-RU"/>
        </w:rPr>
      </w:pPr>
      <w:r w:rsidRPr="003359D1">
        <w:rPr>
          <w:sz w:val="28"/>
          <w:szCs w:val="28"/>
          <w:lang w:val="ru-RU"/>
        </w:rPr>
        <w:t>Администратор системы</w:t>
      </w:r>
    </w:p>
    <w:p w14:paraId="57060E0A" w14:textId="2FE29336" w:rsidR="00B439BA" w:rsidRDefault="003359D1" w:rsidP="002557EF">
      <w:pPr>
        <w:pStyle w:val="ae"/>
        <w:numPr>
          <w:ilvl w:val="0"/>
          <w:numId w:val="9"/>
        </w:numPr>
        <w:spacing w:after="40" w:line="240" w:lineRule="auto"/>
        <w:rPr>
          <w:sz w:val="28"/>
          <w:szCs w:val="28"/>
          <w:lang w:val="ru-RU"/>
        </w:rPr>
      </w:pPr>
      <w:r>
        <w:rPr>
          <w:sz w:val="28"/>
          <w:szCs w:val="28"/>
          <w:lang w:val="ru-RU"/>
        </w:rPr>
        <w:t>Служба аудита</w:t>
      </w:r>
    </w:p>
    <w:p w14:paraId="368C818F" w14:textId="77777777" w:rsidR="003359D1" w:rsidRPr="003359D1" w:rsidRDefault="003359D1" w:rsidP="003359D1">
      <w:pPr>
        <w:spacing w:after="40" w:line="240" w:lineRule="auto"/>
        <w:rPr>
          <w:sz w:val="28"/>
          <w:szCs w:val="28"/>
          <w:lang w:val="ru-RU"/>
        </w:rPr>
      </w:pPr>
    </w:p>
    <w:p w14:paraId="1E556AAE" w14:textId="112D65F6" w:rsidR="00B439BA" w:rsidRPr="003359D1" w:rsidRDefault="002557EF" w:rsidP="003359D1">
      <w:pPr>
        <w:rPr>
          <w:b/>
          <w:bCs/>
          <w:sz w:val="28"/>
          <w:szCs w:val="24"/>
          <w:lang w:val="ru-RU"/>
        </w:rPr>
      </w:pPr>
      <w:r w:rsidRPr="003359D1">
        <w:rPr>
          <w:b/>
          <w:bCs/>
          <w:sz w:val="28"/>
          <w:szCs w:val="24"/>
          <w:lang w:val="ru-RU"/>
        </w:rPr>
        <w:t>Ключевые этапы</w:t>
      </w:r>
      <w:r w:rsidR="003359D1">
        <w:rPr>
          <w:b/>
          <w:bCs/>
          <w:sz w:val="28"/>
          <w:szCs w:val="24"/>
          <w:lang w:val="ru-RU"/>
        </w:rPr>
        <w:t>:</w:t>
      </w:r>
    </w:p>
    <w:p w14:paraId="4DEA4EE8" w14:textId="23C8BBAB" w:rsidR="00B439BA" w:rsidRPr="003359D1" w:rsidRDefault="002557EF" w:rsidP="002557EF">
      <w:pPr>
        <w:pStyle w:val="ae"/>
        <w:numPr>
          <w:ilvl w:val="0"/>
          <w:numId w:val="9"/>
        </w:numPr>
        <w:spacing w:after="40" w:line="240" w:lineRule="auto"/>
        <w:rPr>
          <w:sz w:val="28"/>
          <w:szCs w:val="28"/>
          <w:lang w:val="ru-RU"/>
        </w:rPr>
      </w:pPr>
      <w:r w:rsidRPr="003359D1">
        <w:rPr>
          <w:sz w:val="28"/>
          <w:szCs w:val="28"/>
          <w:lang w:val="ru-RU"/>
        </w:rPr>
        <w:t>Регистрация запроса</w:t>
      </w:r>
    </w:p>
    <w:p w14:paraId="30E1EEE0" w14:textId="67F59681" w:rsidR="00B439BA" w:rsidRPr="003359D1" w:rsidRDefault="002557EF" w:rsidP="002557EF">
      <w:pPr>
        <w:pStyle w:val="ae"/>
        <w:numPr>
          <w:ilvl w:val="0"/>
          <w:numId w:val="9"/>
        </w:numPr>
        <w:spacing w:after="40" w:line="240" w:lineRule="auto"/>
        <w:rPr>
          <w:sz w:val="28"/>
          <w:szCs w:val="28"/>
          <w:lang w:val="ru-RU"/>
        </w:rPr>
      </w:pPr>
      <w:r w:rsidRPr="003359D1">
        <w:rPr>
          <w:sz w:val="28"/>
          <w:szCs w:val="28"/>
          <w:lang w:val="ru-RU"/>
        </w:rPr>
        <w:t>Проверка полномочий заявителя</w:t>
      </w:r>
    </w:p>
    <w:p w14:paraId="6695E3FC" w14:textId="1F8529BA" w:rsidR="00B439BA" w:rsidRPr="003359D1" w:rsidRDefault="003359D1" w:rsidP="002557EF">
      <w:pPr>
        <w:pStyle w:val="ae"/>
        <w:numPr>
          <w:ilvl w:val="0"/>
          <w:numId w:val="9"/>
        </w:numPr>
        <w:spacing w:after="40" w:line="240" w:lineRule="auto"/>
        <w:rPr>
          <w:sz w:val="28"/>
          <w:szCs w:val="28"/>
          <w:lang w:val="ru-RU"/>
        </w:rPr>
      </w:pPr>
      <w:r w:rsidRPr="003359D1">
        <w:rPr>
          <w:sz w:val="28"/>
          <w:szCs w:val="28"/>
          <w:lang w:val="ru-RU"/>
        </w:rPr>
        <w:t>Утверждение заявки</w:t>
      </w:r>
    </w:p>
    <w:p w14:paraId="13FE4A04" w14:textId="2193FF5E" w:rsidR="00B439BA" w:rsidRPr="003359D1" w:rsidRDefault="003359D1" w:rsidP="002557EF">
      <w:pPr>
        <w:pStyle w:val="ae"/>
        <w:numPr>
          <w:ilvl w:val="0"/>
          <w:numId w:val="9"/>
        </w:numPr>
        <w:spacing w:after="40" w:line="240" w:lineRule="auto"/>
        <w:rPr>
          <w:sz w:val="28"/>
          <w:szCs w:val="28"/>
          <w:lang w:val="ru-RU"/>
        </w:rPr>
      </w:pPr>
      <w:r w:rsidRPr="003359D1">
        <w:rPr>
          <w:sz w:val="28"/>
          <w:szCs w:val="28"/>
          <w:lang w:val="ru-RU"/>
        </w:rPr>
        <w:t>Техническая реализация</w:t>
      </w:r>
    </w:p>
    <w:p w14:paraId="1D6A312E" w14:textId="730EDB9F" w:rsidR="00B439BA" w:rsidRPr="003359D1" w:rsidRDefault="003359D1" w:rsidP="002557EF">
      <w:pPr>
        <w:pStyle w:val="ae"/>
        <w:numPr>
          <w:ilvl w:val="0"/>
          <w:numId w:val="9"/>
        </w:numPr>
        <w:spacing w:after="40" w:line="240" w:lineRule="auto"/>
        <w:rPr>
          <w:sz w:val="28"/>
          <w:szCs w:val="28"/>
          <w:lang w:val="ru-RU"/>
        </w:rPr>
      </w:pPr>
      <w:r w:rsidRPr="003359D1">
        <w:rPr>
          <w:sz w:val="28"/>
          <w:szCs w:val="28"/>
          <w:lang w:val="ru-RU"/>
        </w:rPr>
        <w:t>Документировани</w:t>
      </w:r>
      <w:r w:rsidR="002557EF" w:rsidRPr="003359D1">
        <w:rPr>
          <w:sz w:val="28"/>
          <w:szCs w:val="28"/>
          <w:lang w:val="ru-RU"/>
        </w:rPr>
        <w:t>е</w:t>
      </w:r>
      <w:r w:rsidRPr="003359D1">
        <w:rPr>
          <w:sz w:val="28"/>
          <w:szCs w:val="28"/>
          <w:lang w:val="ru-RU"/>
        </w:rPr>
        <w:t xml:space="preserve"> изменений</w:t>
      </w:r>
    </w:p>
    <w:p w14:paraId="4DB35A77" w14:textId="77777777" w:rsidR="003359D1" w:rsidRDefault="003359D1" w:rsidP="002557EF">
      <w:pPr>
        <w:pStyle w:val="ae"/>
        <w:numPr>
          <w:ilvl w:val="0"/>
          <w:numId w:val="9"/>
        </w:numPr>
        <w:spacing w:after="40" w:line="240" w:lineRule="auto"/>
        <w:rPr>
          <w:sz w:val="28"/>
          <w:szCs w:val="28"/>
          <w:lang w:val="ru-RU"/>
        </w:rPr>
      </w:pPr>
      <w:r w:rsidRPr="003359D1">
        <w:rPr>
          <w:sz w:val="28"/>
          <w:szCs w:val="28"/>
          <w:lang w:val="ru-RU"/>
        </w:rPr>
        <w:t>Оповещение пользователя</w:t>
      </w:r>
    </w:p>
    <w:p w14:paraId="6B9FB8D4" w14:textId="4C4C7C9A" w:rsidR="003359D1" w:rsidRDefault="003359D1" w:rsidP="002557EF">
      <w:pPr>
        <w:pStyle w:val="ae"/>
        <w:numPr>
          <w:ilvl w:val="0"/>
          <w:numId w:val="9"/>
        </w:numPr>
        <w:spacing w:after="40" w:line="240" w:lineRule="auto"/>
        <w:rPr>
          <w:sz w:val="28"/>
          <w:szCs w:val="28"/>
          <w:lang w:val="ru-RU"/>
        </w:rPr>
      </w:pPr>
      <w:r w:rsidRPr="003359D1">
        <w:rPr>
          <w:sz w:val="28"/>
          <w:szCs w:val="28"/>
          <w:lang w:val="ru-RU"/>
        </w:rPr>
        <w:t>Аудит изменений</w:t>
      </w:r>
    </w:p>
    <w:p w14:paraId="2D54F61D" w14:textId="77777777" w:rsidR="003359D1" w:rsidRPr="003359D1" w:rsidRDefault="003359D1" w:rsidP="003359D1">
      <w:pPr>
        <w:spacing w:after="40" w:line="240" w:lineRule="auto"/>
        <w:rPr>
          <w:sz w:val="28"/>
          <w:szCs w:val="28"/>
          <w:lang w:val="ru-RU"/>
        </w:rPr>
      </w:pPr>
    </w:p>
    <w:p w14:paraId="68AB8475" w14:textId="77777777" w:rsidR="00B439BA" w:rsidRPr="003359D1" w:rsidRDefault="002557EF" w:rsidP="003359D1">
      <w:pPr>
        <w:rPr>
          <w:b/>
          <w:bCs/>
          <w:sz w:val="28"/>
          <w:szCs w:val="24"/>
          <w:lang w:val="ru-RU"/>
        </w:rPr>
      </w:pPr>
      <w:r w:rsidRPr="003359D1">
        <w:rPr>
          <w:b/>
          <w:bCs/>
          <w:sz w:val="28"/>
          <w:szCs w:val="24"/>
          <w:lang w:val="ru-RU"/>
        </w:rPr>
        <w:t xml:space="preserve">Связь с </w:t>
      </w:r>
      <w:r w:rsidRPr="003359D1">
        <w:rPr>
          <w:b/>
          <w:bCs/>
          <w:sz w:val="28"/>
          <w:szCs w:val="24"/>
          <w:lang w:val="ru-RU"/>
        </w:rPr>
        <w:t>другими процессами</w:t>
      </w:r>
    </w:p>
    <w:p w14:paraId="17057C56" w14:textId="77777777" w:rsidR="00B439BA" w:rsidRPr="008B6A81" w:rsidRDefault="002557EF" w:rsidP="003359D1">
      <w:pPr>
        <w:spacing w:after="80" w:line="240" w:lineRule="auto"/>
        <w:rPr>
          <w:sz w:val="28"/>
          <w:szCs w:val="28"/>
          <w:lang w:val="ru-RU"/>
        </w:rPr>
      </w:pPr>
      <w:r w:rsidRPr="008B6A81">
        <w:rPr>
          <w:sz w:val="28"/>
          <w:szCs w:val="28"/>
          <w:lang w:val="ru-RU"/>
        </w:rPr>
        <w:t>Процесс связан с управлением изменениями, если вводятся новые роли или полномочия, с управлением инцидентами при ошибках доступа и с управлением уровнем услуг через срок обработки запросов.</w:t>
      </w:r>
    </w:p>
    <w:p w14:paraId="487F9E12" w14:textId="51975789" w:rsidR="00B439BA" w:rsidRPr="00282671" w:rsidRDefault="002557EF" w:rsidP="00282671">
      <w:pPr>
        <w:pStyle w:val="21"/>
        <w:rPr>
          <w:rFonts w:ascii="Times New Roman" w:hAnsi="Times New Roman" w:cs="Times New Roman"/>
          <w:sz w:val="28"/>
          <w:szCs w:val="28"/>
          <w:lang w:val="ru-RU"/>
        </w:rPr>
      </w:pPr>
      <w:bookmarkStart w:id="6" w:name="_Toc224775268"/>
      <w:r w:rsidRPr="00282671">
        <w:rPr>
          <w:rFonts w:ascii="Times New Roman" w:hAnsi="Times New Roman" w:cs="Times New Roman"/>
          <w:sz w:val="28"/>
          <w:szCs w:val="28"/>
          <w:lang w:val="ru-RU"/>
        </w:rPr>
        <w:t>Управление конфигурациями</w:t>
      </w:r>
      <w:bookmarkEnd w:id="6"/>
    </w:p>
    <w:p w14:paraId="4767821F" w14:textId="288F0F04" w:rsidR="00B439BA" w:rsidRPr="008B6A81" w:rsidRDefault="002557EF" w:rsidP="003359D1">
      <w:pPr>
        <w:spacing w:after="80" w:line="240" w:lineRule="auto"/>
        <w:rPr>
          <w:sz w:val="28"/>
          <w:szCs w:val="28"/>
          <w:lang w:val="ru-RU"/>
        </w:rPr>
      </w:pPr>
      <w:r w:rsidRPr="008B6A81">
        <w:rPr>
          <w:sz w:val="28"/>
          <w:szCs w:val="28"/>
          <w:lang w:val="ru-RU"/>
        </w:rPr>
        <w:t>Це</w:t>
      </w:r>
      <w:r w:rsidRPr="008B6A81">
        <w:rPr>
          <w:sz w:val="28"/>
          <w:szCs w:val="28"/>
          <w:lang w:val="ru-RU"/>
        </w:rPr>
        <w:t xml:space="preserve">лью </w:t>
      </w:r>
      <w:r w:rsidR="003359D1">
        <w:rPr>
          <w:sz w:val="28"/>
          <w:szCs w:val="28"/>
          <w:lang w:val="ru-RU"/>
        </w:rPr>
        <w:t>процесса управления</w:t>
      </w:r>
      <w:r w:rsidRPr="008B6A81">
        <w:rPr>
          <w:sz w:val="28"/>
          <w:szCs w:val="28"/>
          <w:lang w:val="ru-RU"/>
        </w:rPr>
        <w:t xml:space="preserve"> конфигурациями является идентификация, учет и контроль компонентов ИТ-услуги и связей между ними, чтобы обеспечить прозрачность среды и управляемость изменений.</w:t>
      </w:r>
    </w:p>
    <w:p w14:paraId="64D0BD7B" w14:textId="77777777" w:rsidR="0043563C" w:rsidRPr="0043563C" w:rsidRDefault="0043563C" w:rsidP="0043563C">
      <w:pPr>
        <w:rPr>
          <w:b/>
          <w:bCs/>
          <w:i/>
          <w:sz w:val="28"/>
          <w:szCs w:val="24"/>
          <w:lang w:val="ru-RU"/>
        </w:rPr>
      </w:pPr>
      <w:r w:rsidRPr="0043563C">
        <w:rPr>
          <w:sz w:val="28"/>
          <w:szCs w:val="24"/>
          <w:lang w:val="ru-RU"/>
        </w:rPr>
        <w:lastRenderedPageBreak/>
        <w:t>Процесс начинается с определения компонентов системы, которые нужно учитывать, и заканчивается обновлением информации о них после изменений или проверки состояния системы.</w:t>
      </w:r>
    </w:p>
    <w:p w14:paraId="7F508525" w14:textId="433703F5" w:rsidR="00B439BA" w:rsidRPr="0043563C" w:rsidRDefault="002557EF" w:rsidP="0043563C">
      <w:pPr>
        <w:rPr>
          <w:b/>
          <w:bCs/>
          <w:sz w:val="28"/>
          <w:szCs w:val="24"/>
          <w:lang w:val="ru-RU"/>
        </w:rPr>
      </w:pPr>
      <w:r w:rsidRPr="0043563C">
        <w:rPr>
          <w:b/>
          <w:bCs/>
          <w:sz w:val="28"/>
          <w:szCs w:val="24"/>
          <w:lang w:val="ru-RU"/>
        </w:rPr>
        <w:t>Основные роли</w:t>
      </w:r>
      <w:r w:rsidR="0043563C">
        <w:rPr>
          <w:b/>
          <w:bCs/>
          <w:sz w:val="28"/>
          <w:szCs w:val="24"/>
          <w:lang w:val="ru-RU"/>
        </w:rPr>
        <w:t>:</w:t>
      </w:r>
    </w:p>
    <w:p w14:paraId="4F10E2A4" w14:textId="569DB0F9" w:rsidR="00B439BA" w:rsidRPr="0043563C" w:rsidRDefault="002557EF" w:rsidP="002557EF">
      <w:pPr>
        <w:pStyle w:val="ae"/>
        <w:numPr>
          <w:ilvl w:val="0"/>
          <w:numId w:val="9"/>
        </w:numPr>
        <w:spacing w:after="40" w:line="240" w:lineRule="auto"/>
        <w:rPr>
          <w:sz w:val="28"/>
          <w:szCs w:val="28"/>
          <w:lang w:val="ru-RU"/>
        </w:rPr>
      </w:pPr>
      <w:r w:rsidRPr="0043563C">
        <w:rPr>
          <w:sz w:val="28"/>
          <w:szCs w:val="28"/>
        </w:rPr>
        <w:t>DevOps</w:t>
      </w:r>
      <w:r w:rsidRPr="0043563C">
        <w:rPr>
          <w:sz w:val="28"/>
          <w:szCs w:val="28"/>
          <w:lang w:val="ru-RU"/>
        </w:rPr>
        <w:t xml:space="preserve"> / системный администратор</w:t>
      </w:r>
    </w:p>
    <w:p w14:paraId="55D38445" w14:textId="0777AE93" w:rsidR="00B439BA" w:rsidRPr="0043563C" w:rsidRDefault="002557EF" w:rsidP="002557EF">
      <w:pPr>
        <w:pStyle w:val="ae"/>
        <w:numPr>
          <w:ilvl w:val="0"/>
          <w:numId w:val="9"/>
        </w:numPr>
        <w:spacing w:after="40" w:line="240" w:lineRule="auto"/>
        <w:rPr>
          <w:sz w:val="28"/>
          <w:szCs w:val="28"/>
          <w:lang w:val="ru-RU"/>
        </w:rPr>
      </w:pPr>
      <w:r w:rsidRPr="0043563C">
        <w:rPr>
          <w:sz w:val="28"/>
          <w:szCs w:val="28"/>
          <w:lang w:val="ru-RU"/>
        </w:rPr>
        <w:t>Разработчик</w:t>
      </w:r>
    </w:p>
    <w:p w14:paraId="2E862AFA" w14:textId="3367E029" w:rsidR="00B439BA" w:rsidRPr="0043563C" w:rsidRDefault="002557EF" w:rsidP="002557EF">
      <w:pPr>
        <w:pStyle w:val="ae"/>
        <w:numPr>
          <w:ilvl w:val="0"/>
          <w:numId w:val="9"/>
        </w:numPr>
        <w:spacing w:after="40" w:line="240" w:lineRule="auto"/>
        <w:rPr>
          <w:sz w:val="28"/>
          <w:szCs w:val="28"/>
          <w:lang w:val="ru-RU"/>
        </w:rPr>
      </w:pPr>
      <w:r w:rsidRPr="0043563C">
        <w:rPr>
          <w:sz w:val="28"/>
          <w:szCs w:val="28"/>
          <w:lang w:val="ru-RU"/>
        </w:rPr>
        <w:t>Администратор системы</w:t>
      </w:r>
    </w:p>
    <w:p w14:paraId="6C2B7F7A" w14:textId="2274DEDC" w:rsidR="00B439BA" w:rsidRDefault="002557EF" w:rsidP="002557EF">
      <w:pPr>
        <w:pStyle w:val="ae"/>
        <w:numPr>
          <w:ilvl w:val="0"/>
          <w:numId w:val="9"/>
        </w:numPr>
        <w:spacing w:after="40" w:line="240" w:lineRule="auto"/>
        <w:rPr>
          <w:sz w:val="28"/>
          <w:szCs w:val="28"/>
          <w:lang w:val="ru-RU"/>
        </w:rPr>
      </w:pPr>
      <w:r w:rsidRPr="0043563C">
        <w:rPr>
          <w:sz w:val="28"/>
          <w:szCs w:val="28"/>
          <w:lang w:val="ru-RU"/>
        </w:rPr>
        <w:t>Менеджер проекта</w:t>
      </w:r>
    </w:p>
    <w:p w14:paraId="78966CF8" w14:textId="77777777" w:rsidR="0043563C" w:rsidRPr="0043563C" w:rsidRDefault="0043563C" w:rsidP="0043563C">
      <w:pPr>
        <w:spacing w:after="40" w:line="240" w:lineRule="auto"/>
        <w:rPr>
          <w:sz w:val="28"/>
          <w:szCs w:val="28"/>
          <w:lang w:val="ru-RU"/>
        </w:rPr>
      </w:pPr>
    </w:p>
    <w:p w14:paraId="5BC6502C" w14:textId="79613D2D" w:rsidR="00B439BA" w:rsidRPr="0043563C" w:rsidRDefault="002557EF" w:rsidP="0043563C">
      <w:pPr>
        <w:rPr>
          <w:b/>
          <w:bCs/>
          <w:sz w:val="28"/>
          <w:szCs w:val="24"/>
          <w:lang w:val="ru-RU"/>
        </w:rPr>
      </w:pPr>
      <w:r w:rsidRPr="0043563C">
        <w:rPr>
          <w:b/>
          <w:bCs/>
          <w:sz w:val="28"/>
          <w:szCs w:val="24"/>
          <w:lang w:val="ru-RU"/>
        </w:rPr>
        <w:t>Ключевые этапы</w:t>
      </w:r>
      <w:r w:rsidR="0043563C">
        <w:rPr>
          <w:b/>
          <w:bCs/>
          <w:sz w:val="28"/>
          <w:szCs w:val="24"/>
          <w:lang w:val="ru-RU"/>
        </w:rPr>
        <w:t>:</w:t>
      </w:r>
    </w:p>
    <w:p w14:paraId="61FE94B4" w14:textId="38486721" w:rsidR="00B439BA" w:rsidRPr="0043563C" w:rsidRDefault="0043563C" w:rsidP="002557EF">
      <w:pPr>
        <w:pStyle w:val="ae"/>
        <w:numPr>
          <w:ilvl w:val="0"/>
          <w:numId w:val="9"/>
        </w:numPr>
        <w:spacing w:after="40" w:line="240" w:lineRule="auto"/>
        <w:rPr>
          <w:sz w:val="28"/>
          <w:szCs w:val="28"/>
          <w:lang w:val="ru-RU"/>
        </w:rPr>
      </w:pPr>
      <w:r>
        <w:rPr>
          <w:sz w:val="28"/>
          <w:szCs w:val="28"/>
          <w:lang w:val="ru-RU"/>
        </w:rPr>
        <w:t>Определение компонентов системы</w:t>
      </w:r>
    </w:p>
    <w:p w14:paraId="7E9BACBB" w14:textId="2E7830F8" w:rsidR="00B439BA" w:rsidRPr="0043563C" w:rsidRDefault="002557EF" w:rsidP="002557EF">
      <w:pPr>
        <w:pStyle w:val="ae"/>
        <w:numPr>
          <w:ilvl w:val="0"/>
          <w:numId w:val="9"/>
        </w:numPr>
        <w:spacing w:after="40" w:line="240" w:lineRule="auto"/>
        <w:rPr>
          <w:sz w:val="28"/>
          <w:szCs w:val="28"/>
          <w:lang w:val="ru-RU"/>
        </w:rPr>
      </w:pPr>
      <w:r w:rsidRPr="0043563C">
        <w:rPr>
          <w:sz w:val="28"/>
          <w:szCs w:val="28"/>
          <w:lang w:val="ru-RU"/>
        </w:rPr>
        <w:t>Описание связей между компонентами</w:t>
      </w:r>
    </w:p>
    <w:p w14:paraId="353E7EFD" w14:textId="48D70EBC" w:rsidR="00B439BA" w:rsidRPr="0043563C" w:rsidRDefault="002557EF" w:rsidP="002557EF">
      <w:pPr>
        <w:pStyle w:val="ae"/>
        <w:numPr>
          <w:ilvl w:val="0"/>
          <w:numId w:val="9"/>
        </w:numPr>
        <w:spacing w:after="40" w:line="240" w:lineRule="auto"/>
        <w:rPr>
          <w:sz w:val="28"/>
          <w:szCs w:val="28"/>
          <w:lang w:val="ru-RU"/>
        </w:rPr>
      </w:pPr>
      <w:r w:rsidRPr="0043563C">
        <w:rPr>
          <w:sz w:val="28"/>
          <w:szCs w:val="28"/>
          <w:lang w:val="ru-RU"/>
        </w:rPr>
        <w:t>Фиксация текущего состояния</w:t>
      </w:r>
    </w:p>
    <w:p w14:paraId="399A8FE5" w14:textId="61457590" w:rsidR="00B439BA" w:rsidRPr="0043563C" w:rsidRDefault="002557EF" w:rsidP="002557EF">
      <w:pPr>
        <w:pStyle w:val="ae"/>
        <w:numPr>
          <w:ilvl w:val="0"/>
          <w:numId w:val="9"/>
        </w:numPr>
        <w:spacing w:after="40" w:line="240" w:lineRule="auto"/>
        <w:rPr>
          <w:sz w:val="28"/>
          <w:szCs w:val="28"/>
          <w:lang w:val="ru-RU"/>
        </w:rPr>
      </w:pPr>
      <w:r w:rsidRPr="0043563C">
        <w:rPr>
          <w:sz w:val="28"/>
          <w:szCs w:val="28"/>
          <w:lang w:val="ru-RU"/>
        </w:rPr>
        <w:t>Контроль изменений конфигурации</w:t>
      </w:r>
    </w:p>
    <w:p w14:paraId="798F11D0" w14:textId="18D9A2E0" w:rsidR="00B439BA" w:rsidRPr="0043563C" w:rsidRDefault="002557EF" w:rsidP="002557EF">
      <w:pPr>
        <w:pStyle w:val="ae"/>
        <w:numPr>
          <w:ilvl w:val="0"/>
          <w:numId w:val="9"/>
        </w:numPr>
        <w:spacing w:after="40" w:line="240" w:lineRule="auto"/>
        <w:rPr>
          <w:sz w:val="28"/>
          <w:szCs w:val="28"/>
          <w:lang w:val="ru-RU"/>
        </w:rPr>
      </w:pPr>
      <w:r w:rsidRPr="0043563C">
        <w:rPr>
          <w:sz w:val="28"/>
          <w:szCs w:val="28"/>
          <w:lang w:val="ru-RU"/>
        </w:rPr>
        <w:t>Проверка соответствия среды</w:t>
      </w:r>
    </w:p>
    <w:p w14:paraId="00AB5FAA" w14:textId="3207A2C1" w:rsidR="00B439BA" w:rsidRPr="0043563C" w:rsidRDefault="002557EF" w:rsidP="002557EF">
      <w:pPr>
        <w:pStyle w:val="ae"/>
        <w:numPr>
          <w:ilvl w:val="0"/>
          <w:numId w:val="9"/>
        </w:numPr>
        <w:spacing w:after="40" w:line="240" w:lineRule="auto"/>
        <w:rPr>
          <w:sz w:val="28"/>
          <w:szCs w:val="28"/>
          <w:lang w:val="ru-RU"/>
        </w:rPr>
      </w:pPr>
      <w:r w:rsidRPr="0043563C">
        <w:rPr>
          <w:sz w:val="28"/>
          <w:szCs w:val="28"/>
          <w:lang w:val="ru-RU"/>
        </w:rPr>
        <w:t>Обновление конфигурационной документации</w:t>
      </w:r>
    </w:p>
    <w:p w14:paraId="49819D0D" w14:textId="77777777" w:rsidR="00B439BA" w:rsidRPr="0043563C" w:rsidRDefault="002557EF" w:rsidP="0043563C">
      <w:pPr>
        <w:rPr>
          <w:b/>
          <w:bCs/>
          <w:sz w:val="28"/>
          <w:szCs w:val="24"/>
          <w:lang w:val="ru-RU"/>
        </w:rPr>
      </w:pPr>
      <w:r w:rsidRPr="0043563C">
        <w:rPr>
          <w:b/>
          <w:bCs/>
          <w:sz w:val="28"/>
          <w:szCs w:val="24"/>
          <w:lang w:val="ru-RU"/>
        </w:rPr>
        <w:t>Связь с другими процессами</w:t>
      </w:r>
    </w:p>
    <w:p w14:paraId="2E1E5F70" w14:textId="5D12F355" w:rsidR="00B439BA" w:rsidRPr="0043563C" w:rsidRDefault="0043563C" w:rsidP="0043563C">
      <w:pPr>
        <w:rPr>
          <w:sz w:val="28"/>
          <w:szCs w:val="24"/>
          <w:lang w:val="ru-RU"/>
        </w:rPr>
      </w:pPr>
      <w:r w:rsidRPr="0043563C">
        <w:rPr>
          <w:sz w:val="28"/>
          <w:szCs w:val="24"/>
          <w:lang w:val="ru-RU"/>
        </w:rPr>
        <w:t xml:space="preserve">Информация о конфигурации системы нужна в разных процессах. При управлении изменениями она помогает понять, что именно затронет доработка, при управлении инцидентами </w:t>
      </w:r>
      <w:r>
        <w:rPr>
          <w:sz w:val="28"/>
          <w:szCs w:val="24"/>
          <w:lang w:val="ru-RU"/>
        </w:rPr>
        <w:t xml:space="preserve">помогает </w:t>
      </w:r>
      <w:r w:rsidRPr="0043563C">
        <w:rPr>
          <w:sz w:val="28"/>
          <w:szCs w:val="24"/>
          <w:lang w:val="ru-RU"/>
        </w:rPr>
        <w:t>быстрее найти, где произошел сбой, при управлении проблемами разобраться в причине повторяющихся ошибок, а при управлении уровнем услуг оценить, насколько стабильно работает система.</w:t>
      </w:r>
    </w:p>
    <w:p w14:paraId="1D6A343E" w14:textId="77777777" w:rsidR="0043563C" w:rsidRDefault="0043563C" w:rsidP="0043563C">
      <w:pPr>
        <w:spacing w:after="80" w:line="240" w:lineRule="auto"/>
        <w:rPr>
          <w:sz w:val="28"/>
          <w:szCs w:val="28"/>
          <w:lang w:val="ru-RU"/>
        </w:rPr>
      </w:pPr>
    </w:p>
    <w:p w14:paraId="3EF93387" w14:textId="50F1E84C" w:rsidR="00B439BA" w:rsidRPr="008B6A81" w:rsidRDefault="002174F2" w:rsidP="002174F2">
      <w:pPr>
        <w:spacing w:after="80" w:line="240" w:lineRule="auto"/>
        <w:rPr>
          <w:sz w:val="28"/>
          <w:szCs w:val="28"/>
          <w:lang w:val="ru-RU"/>
        </w:rPr>
      </w:pPr>
      <w:r>
        <w:rPr>
          <w:sz w:val="28"/>
          <w:szCs w:val="28"/>
          <w:lang w:val="ru-RU"/>
        </w:rPr>
        <w:t>В</w:t>
      </w:r>
      <w:r w:rsidR="0043563C">
        <w:rPr>
          <w:sz w:val="28"/>
          <w:szCs w:val="28"/>
          <w:lang w:val="ru-RU"/>
        </w:rPr>
        <w:t xml:space="preserve">ыбраны </w:t>
      </w:r>
      <w:r>
        <w:rPr>
          <w:sz w:val="28"/>
          <w:szCs w:val="28"/>
          <w:lang w:val="ru-RU"/>
        </w:rPr>
        <w:t>такие</w:t>
      </w:r>
      <w:r w:rsidR="0043563C">
        <w:rPr>
          <w:sz w:val="28"/>
          <w:szCs w:val="28"/>
          <w:lang w:val="ru-RU"/>
        </w:rPr>
        <w:t xml:space="preserve"> процессы</w:t>
      </w:r>
      <w:r w:rsidR="006C22A9">
        <w:rPr>
          <w:sz w:val="28"/>
          <w:szCs w:val="28"/>
          <w:lang w:val="ru-RU"/>
        </w:rPr>
        <w:t>,</w:t>
      </w:r>
      <w:r w:rsidR="0043563C">
        <w:rPr>
          <w:sz w:val="28"/>
          <w:szCs w:val="28"/>
          <w:lang w:val="ru-RU"/>
        </w:rPr>
        <w:t xml:space="preserve"> потому что они</w:t>
      </w:r>
      <w:r w:rsidR="002557EF" w:rsidRPr="008B6A81">
        <w:rPr>
          <w:sz w:val="28"/>
          <w:szCs w:val="28"/>
          <w:lang w:val="ru-RU"/>
        </w:rPr>
        <w:t xml:space="preserve"> полностью со</w:t>
      </w:r>
      <w:r w:rsidR="002557EF" w:rsidRPr="008B6A81">
        <w:rPr>
          <w:sz w:val="28"/>
          <w:szCs w:val="28"/>
          <w:lang w:val="ru-RU"/>
        </w:rPr>
        <w:t xml:space="preserve">ответствуют масштабу и характеру </w:t>
      </w:r>
      <w:r w:rsidR="0043563C">
        <w:rPr>
          <w:sz w:val="28"/>
          <w:szCs w:val="28"/>
          <w:lang w:val="ru-RU"/>
        </w:rPr>
        <w:t xml:space="preserve">моего </w:t>
      </w:r>
      <w:r w:rsidR="002557EF" w:rsidRPr="008B6A81">
        <w:rPr>
          <w:sz w:val="28"/>
          <w:szCs w:val="28"/>
          <w:lang w:val="ru-RU"/>
        </w:rPr>
        <w:t>проекта. Во-первых, система является сервисом для ежедневной административной работы, а значит ключевыми становятся процессы, связанные с устойчивостью эксплуатации</w:t>
      </w:r>
      <w:r w:rsidR="006C22A9">
        <w:rPr>
          <w:sz w:val="28"/>
          <w:szCs w:val="28"/>
          <w:lang w:val="ru-RU"/>
        </w:rPr>
        <w:t xml:space="preserve">. Это процессы </w:t>
      </w:r>
      <w:r w:rsidR="002557EF" w:rsidRPr="008B6A81">
        <w:rPr>
          <w:sz w:val="28"/>
          <w:szCs w:val="28"/>
          <w:lang w:val="ru-RU"/>
        </w:rPr>
        <w:t>управлени</w:t>
      </w:r>
      <w:r w:rsidR="006C22A9">
        <w:rPr>
          <w:sz w:val="28"/>
          <w:szCs w:val="28"/>
          <w:lang w:val="ru-RU"/>
        </w:rPr>
        <w:t xml:space="preserve">я </w:t>
      </w:r>
      <w:r w:rsidR="002557EF" w:rsidRPr="008B6A81">
        <w:rPr>
          <w:sz w:val="28"/>
          <w:szCs w:val="28"/>
          <w:lang w:val="ru-RU"/>
        </w:rPr>
        <w:t>инцидентами, проблемами и уровнем услуг.</w:t>
      </w:r>
      <w:r w:rsidR="006C22A9">
        <w:rPr>
          <w:sz w:val="28"/>
          <w:szCs w:val="28"/>
          <w:lang w:val="ru-RU"/>
        </w:rPr>
        <w:t xml:space="preserve"> </w:t>
      </w:r>
      <w:r w:rsidR="002557EF" w:rsidRPr="008B6A81">
        <w:rPr>
          <w:sz w:val="28"/>
          <w:szCs w:val="28"/>
          <w:lang w:val="ru-RU"/>
        </w:rPr>
        <w:t>Во-вт</w:t>
      </w:r>
      <w:r w:rsidR="002557EF" w:rsidRPr="008B6A81">
        <w:rPr>
          <w:sz w:val="28"/>
          <w:szCs w:val="28"/>
          <w:lang w:val="ru-RU"/>
        </w:rPr>
        <w:t>орых, сервис обрабатывает персональные данные студентов и поддерживает операции изменения данных, импорта и генерации документов, поэтому критичны процессы управления доступом и управления изменениями.</w:t>
      </w:r>
      <w:r>
        <w:rPr>
          <w:sz w:val="28"/>
          <w:szCs w:val="28"/>
          <w:lang w:val="ru-RU"/>
        </w:rPr>
        <w:t xml:space="preserve"> </w:t>
      </w:r>
      <w:r w:rsidR="002557EF" w:rsidRPr="008B6A81">
        <w:rPr>
          <w:sz w:val="28"/>
          <w:szCs w:val="28"/>
          <w:lang w:val="ru-RU"/>
        </w:rPr>
        <w:t xml:space="preserve">В-третьих, проект имеет четко выраженную </w:t>
      </w:r>
      <w:r w:rsidR="002557EF" w:rsidRPr="008B6A81">
        <w:rPr>
          <w:sz w:val="28"/>
          <w:szCs w:val="28"/>
          <w:lang w:val="ru-RU"/>
        </w:rPr>
        <w:t>техническую структуру</w:t>
      </w:r>
      <w:r>
        <w:rPr>
          <w:sz w:val="28"/>
          <w:szCs w:val="28"/>
          <w:lang w:val="ru-RU"/>
        </w:rPr>
        <w:t>,</w:t>
      </w:r>
      <w:r w:rsidR="002557EF" w:rsidRPr="008B6A81">
        <w:rPr>
          <w:sz w:val="28"/>
          <w:szCs w:val="28"/>
          <w:lang w:val="ru-RU"/>
        </w:rPr>
        <w:t xml:space="preserve"> что требует управления конфигурациями. </w:t>
      </w:r>
    </w:p>
    <w:p w14:paraId="793A8E04" w14:textId="1CD7B3AE" w:rsidR="00B439BA" w:rsidRPr="002174F2" w:rsidRDefault="002174F2" w:rsidP="002174F2">
      <w:pPr>
        <w:pStyle w:val="1"/>
        <w:rPr>
          <w:rFonts w:ascii="Times New Roman" w:hAnsi="Times New Roman" w:cs="Times New Roman"/>
          <w:sz w:val="32"/>
          <w:szCs w:val="32"/>
          <w:lang w:val="ru-RU"/>
        </w:rPr>
      </w:pPr>
      <w:bookmarkStart w:id="7" w:name="_Toc224775269"/>
      <w:r w:rsidRPr="002174F2">
        <w:rPr>
          <w:rFonts w:ascii="Times New Roman" w:hAnsi="Times New Roman" w:cs="Times New Roman"/>
          <w:sz w:val="32"/>
          <w:szCs w:val="32"/>
          <w:lang w:val="ru-RU"/>
        </w:rPr>
        <w:lastRenderedPageBreak/>
        <w:t>2.</w:t>
      </w:r>
      <w:r w:rsidR="002557EF" w:rsidRPr="002174F2">
        <w:rPr>
          <w:rFonts w:ascii="Times New Roman" w:hAnsi="Times New Roman" w:cs="Times New Roman"/>
          <w:sz w:val="32"/>
          <w:szCs w:val="32"/>
          <w:lang w:val="ru-RU"/>
        </w:rPr>
        <w:t xml:space="preserve"> </w:t>
      </w:r>
      <w:r>
        <w:rPr>
          <w:rFonts w:ascii="Times New Roman" w:hAnsi="Times New Roman" w:cs="Times New Roman"/>
          <w:sz w:val="32"/>
          <w:szCs w:val="32"/>
          <w:lang w:val="ru-RU"/>
        </w:rPr>
        <w:t>Карта взаимосвязей процессов</w:t>
      </w:r>
      <w:bookmarkEnd w:id="7"/>
    </w:p>
    <w:p w14:paraId="566736B3" w14:textId="5F58D64F" w:rsidR="00B439BA" w:rsidRDefault="002557EF" w:rsidP="002174F2">
      <w:pPr>
        <w:spacing w:after="80" w:line="240" w:lineRule="auto"/>
        <w:rPr>
          <w:sz w:val="28"/>
          <w:szCs w:val="28"/>
          <w:lang w:val="ru-RU"/>
        </w:rPr>
      </w:pPr>
      <w:r w:rsidRPr="008B6A81">
        <w:rPr>
          <w:sz w:val="28"/>
          <w:szCs w:val="28"/>
          <w:lang w:val="ru-RU"/>
        </w:rPr>
        <w:t>Процессы в рамках сервиса образуют единую систему управления ИТ-услугой и не существуют изолированно.</w:t>
      </w:r>
    </w:p>
    <w:p w14:paraId="6E228504" w14:textId="77777777" w:rsidR="002174F2" w:rsidRPr="008B6A81" w:rsidRDefault="002174F2" w:rsidP="002174F2">
      <w:pPr>
        <w:spacing w:after="80" w:line="240" w:lineRule="auto"/>
        <w:rPr>
          <w:sz w:val="28"/>
          <w:szCs w:val="28"/>
          <w:lang w:val="ru-RU"/>
        </w:rPr>
      </w:pPr>
    </w:p>
    <w:p w14:paraId="50AA459F" w14:textId="712624A6" w:rsidR="00B439BA" w:rsidRPr="002174F2" w:rsidRDefault="002557EF" w:rsidP="002174F2">
      <w:pPr>
        <w:rPr>
          <w:b/>
          <w:bCs/>
          <w:sz w:val="28"/>
          <w:szCs w:val="24"/>
          <w:lang w:val="ru-RU"/>
        </w:rPr>
      </w:pPr>
      <w:r w:rsidRPr="002174F2">
        <w:rPr>
          <w:b/>
          <w:bCs/>
          <w:sz w:val="28"/>
          <w:szCs w:val="24"/>
          <w:lang w:val="ru-RU"/>
        </w:rPr>
        <w:t>Основная цепочка</w:t>
      </w:r>
      <w:r w:rsidR="002174F2">
        <w:rPr>
          <w:b/>
          <w:bCs/>
          <w:sz w:val="28"/>
          <w:szCs w:val="24"/>
          <w:lang w:val="ru-RU"/>
        </w:rPr>
        <w:t>:</w:t>
      </w:r>
    </w:p>
    <w:p w14:paraId="2F3DC160" w14:textId="26A4AB1A" w:rsidR="00B439BA" w:rsidRPr="002174F2" w:rsidRDefault="002557EF" w:rsidP="002557EF">
      <w:pPr>
        <w:pStyle w:val="ae"/>
        <w:numPr>
          <w:ilvl w:val="0"/>
          <w:numId w:val="10"/>
        </w:numPr>
        <w:spacing w:after="40" w:line="240" w:lineRule="auto"/>
        <w:rPr>
          <w:sz w:val="28"/>
          <w:szCs w:val="28"/>
          <w:lang w:val="ru-RU"/>
        </w:rPr>
      </w:pPr>
      <w:r w:rsidRPr="002174F2">
        <w:rPr>
          <w:sz w:val="28"/>
          <w:szCs w:val="28"/>
          <w:lang w:val="ru-RU"/>
        </w:rPr>
        <w:t>Пользователь работает с системой.</w:t>
      </w:r>
    </w:p>
    <w:p w14:paraId="6F3046D4" w14:textId="58267A4C" w:rsidR="00B439BA" w:rsidRPr="002174F2" w:rsidRDefault="002557EF" w:rsidP="002557EF">
      <w:pPr>
        <w:pStyle w:val="ae"/>
        <w:numPr>
          <w:ilvl w:val="0"/>
          <w:numId w:val="10"/>
        </w:numPr>
        <w:spacing w:after="40" w:line="240" w:lineRule="auto"/>
        <w:rPr>
          <w:sz w:val="28"/>
          <w:szCs w:val="28"/>
          <w:lang w:val="ru-RU"/>
        </w:rPr>
      </w:pPr>
      <w:r w:rsidRPr="002174F2">
        <w:rPr>
          <w:sz w:val="28"/>
          <w:szCs w:val="28"/>
          <w:lang w:val="ru-RU"/>
        </w:rPr>
        <w:t>При возникновении сбоя инициируется управление инцидентами.</w:t>
      </w:r>
    </w:p>
    <w:p w14:paraId="2A1A33BE" w14:textId="548FA9CB" w:rsidR="00B439BA" w:rsidRPr="002174F2" w:rsidRDefault="002557EF" w:rsidP="002557EF">
      <w:pPr>
        <w:pStyle w:val="ae"/>
        <w:numPr>
          <w:ilvl w:val="0"/>
          <w:numId w:val="10"/>
        </w:numPr>
        <w:spacing w:after="40" w:line="240" w:lineRule="auto"/>
        <w:rPr>
          <w:sz w:val="28"/>
          <w:szCs w:val="28"/>
          <w:lang w:val="ru-RU"/>
        </w:rPr>
      </w:pPr>
      <w:r w:rsidRPr="002174F2">
        <w:rPr>
          <w:sz w:val="28"/>
          <w:szCs w:val="28"/>
          <w:lang w:val="ru-RU"/>
        </w:rPr>
        <w:t>Если инцидент повторя</w:t>
      </w:r>
      <w:r w:rsidRPr="002174F2">
        <w:rPr>
          <w:sz w:val="28"/>
          <w:szCs w:val="28"/>
          <w:lang w:val="ru-RU"/>
        </w:rPr>
        <w:t>ется или носит системный характер, запускается управление проблемами.</w:t>
      </w:r>
    </w:p>
    <w:p w14:paraId="4A3FDC43" w14:textId="5666D63B" w:rsidR="00B439BA" w:rsidRPr="002174F2" w:rsidRDefault="002557EF" w:rsidP="002557EF">
      <w:pPr>
        <w:pStyle w:val="ae"/>
        <w:numPr>
          <w:ilvl w:val="0"/>
          <w:numId w:val="10"/>
        </w:numPr>
        <w:spacing w:after="40" w:line="240" w:lineRule="auto"/>
        <w:rPr>
          <w:sz w:val="28"/>
          <w:szCs w:val="28"/>
          <w:lang w:val="ru-RU"/>
        </w:rPr>
      </w:pPr>
      <w:r w:rsidRPr="002174F2">
        <w:rPr>
          <w:sz w:val="28"/>
          <w:szCs w:val="28"/>
          <w:lang w:val="ru-RU"/>
        </w:rPr>
        <w:t>Если для устранения причины требуется модификация функционала или конфигурации, создается запрос в управление изменениями.</w:t>
      </w:r>
    </w:p>
    <w:p w14:paraId="0EF1C0D2" w14:textId="133D5D7F" w:rsidR="00B439BA" w:rsidRPr="002174F2" w:rsidRDefault="002557EF" w:rsidP="002557EF">
      <w:pPr>
        <w:pStyle w:val="ae"/>
        <w:numPr>
          <w:ilvl w:val="0"/>
          <w:numId w:val="10"/>
        </w:numPr>
        <w:spacing w:after="40" w:line="240" w:lineRule="auto"/>
        <w:rPr>
          <w:sz w:val="28"/>
          <w:szCs w:val="28"/>
          <w:lang w:val="ru-RU"/>
        </w:rPr>
      </w:pPr>
      <w:r w:rsidRPr="002174F2">
        <w:rPr>
          <w:sz w:val="28"/>
          <w:szCs w:val="28"/>
          <w:lang w:val="ru-RU"/>
        </w:rPr>
        <w:t>При реализации изменения актуализируется управление конфи</w:t>
      </w:r>
      <w:r w:rsidRPr="002174F2">
        <w:rPr>
          <w:sz w:val="28"/>
          <w:szCs w:val="28"/>
          <w:lang w:val="ru-RU"/>
        </w:rPr>
        <w:t>гурациями.</w:t>
      </w:r>
    </w:p>
    <w:p w14:paraId="6B7F00E4" w14:textId="74999428" w:rsidR="00B439BA" w:rsidRPr="002174F2" w:rsidRDefault="002557EF" w:rsidP="002557EF">
      <w:pPr>
        <w:pStyle w:val="ae"/>
        <w:numPr>
          <w:ilvl w:val="0"/>
          <w:numId w:val="10"/>
        </w:numPr>
        <w:spacing w:after="40" w:line="240" w:lineRule="auto"/>
        <w:rPr>
          <w:sz w:val="28"/>
          <w:szCs w:val="28"/>
          <w:lang w:val="ru-RU"/>
        </w:rPr>
      </w:pPr>
      <w:r w:rsidRPr="002174F2">
        <w:rPr>
          <w:sz w:val="28"/>
          <w:szCs w:val="28"/>
          <w:lang w:val="ru-RU"/>
        </w:rPr>
        <w:t>После внедрения отслеживается влияние на управление уровнем услуг.</w:t>
      </w:r>
    </w:p>
    <w:p w14:paraId="02522B69" w14:textId="325F68F2" w:rsidR="00B439BA" w:rsidRDefault="002557EF" w:rsidP="002557EF">
      <w:pPr>
        <w:pStyle w:val="ae"/>
        <w:numPr>
          <w:ilvl w:val="0"/>
          <w:numId w:val="10"/>
        </w:numPr>
        <w:spacing w:after="40" w:line="240" w:lineRule="auto"/>
        <w:rPr>
          <w:sz w:val="28"/>
          <w:szCs w:val="28"/>
          <w:lang w:val="ru-RU"/>
        </w:rPr>
      </w:pPr>
      <w:r w:rsidRPr="002174F2">
        <w:rPr>
          <w:sz w:val="28"/>
          <w:szCs w:val="28"/>
          <w:lang w:val="ru-RU"/>
        </w:rPr>
        <w:t>Если изменение затрагивает права пользователей, дополнительно задействуется управление доступом.</w:t>
      </w:r>
    </w:p>
    <w:p w14:paraId="1149EC0D" w14:textId="77777777" w:rsidR="00D20EEA" w:rsidRPr="00D20EEA" w:rsidRDefault="00D20EEA" w:rsidP="00D20EEA">
      <w:pPr>
        <w:spacing w:after="40" w:line="240" w:lineRule="auto"/>
        <w:rPr>
          <w:sz w:val="28"/>
          <w:szCs w:val="28"/>
          <w:lang w:val="ru-RU"/>
        </w:rPr>
      </w:pPr>
    </w:p>
    <w:p w14:paraId="255802EF" w14:textId="2E176295" w:rsidR="00B439BA" w:rsidRPr="00D20EEA" w:rsidRDefault="002557EF" w:rsidP="00D20EEA">
      <w:pPr>
        <w:rPr>
          <w:b/>
          <w:bCs/>
          <w:sz w:val="36"/>
          <w:szCs w:val="36"/>
          <w:lang w:val="ru-RU"/>
        </w:rPr>
      </w:pPr>
      <w:r w:rsidRPr="00D20EEA">
        <w:rPr>
          <w:b/>
          <w:bCs/>
          <w:sz w:val="28"/>
          <w:szCs w:val="24"/>
          <w:lang w:val="ru-RU"/>
        </w:rPr>
        <w:t xml:space="preserve"> Передача входов и выходов между процессами</w:t>
      </w:r>
    </w:p>
    <w:p w14:paraId="3C754F9C" w14:textId="577CCE62" w:rsidR="00B439BA" w:rsidRPr="00D20EEA" w:rsidRDefault="002557EF" w:rsidP="002557EF">
      <w:pPr>
        <w:pStyle w:val="ae"/>
        <w:numPr>
          <w:ilvl w:val="0"/>
          <w:numId w:val="9"/>
        </w:numPr>
        <w:spacing w:after="40" w:line="240" w:lineRule="auto"/>
        <w:rPr>
          <w:sz w:val="28"/>
          <w:szCs w:val="28"/>
          <w:lang w:val="ru-RU"/>
        </w:rPr>
      </w:pPr>
      <w:r w:rsidRPr="00D20EEA">
        <w:rPr>
          <w:sz w:val="28"/>
          <w:szCs w:val="28"/>
          <w:lang w:val="ru-RU"/>
        </w:rPr>
        <w:t>Инцидент → проблема: журн</w:t>
      </w:r>
      <w:r w:rsidRPr="00D20EEA">
        <w:rPr>
          <w:sz w:val="28"/>
          <w:szCs w:val="28"/>
          <w:lang w:val="ru-RU"/>
        </w:rPr>
        <w:t>ал повторяющихся сбоев, симптоматика, затронутые функции.</w:t>
      </w:r>
    </w:p>
    <w:p w14:paraId="7B7BFAC5" w14:textId="3B1EFB01" w:rsidR="00B439BA" w:rsidRPr="00D20EEA" w:rsidRDefault="002557EF" w:rsidP="002557EF">
      <w:pPr>
        <w:pStyle w:val="ae"/>
        <w:numPr>
          <w:ilvl w:val="0"/>
          <w:numId w:val="9"/>
        </w:numPr>
        <w:spacing w:after="40" w:line="240" w:lineRule="auto"/>
        <w:rPr>
          <w:sz w:val="28"/>
          <w:szCs w:val="28"/>
          <w:lang w:val="ru-RU"/>
        </w:rPr>
      </w:pPr>
      <w:r w:rsidRPr="00D20EEA">
        <w:rPr>
          <w:sz w:val="28"/>
          <w:szCs w:val="28"/>
          <w:lang w:val="ru-RU"/>
        </w:rPr>
        <w:t>Проблема → изменение: описание первопричины, рекомендации по устранению, оценка риска.</w:t>
      </w:r>
    </w:p>
    <w:p w14:paraId="5E50555F" w14:textId="7A4B6AC2" w:rsidR="00B439BA" w:rsidRPr="00D20EEA" w:rsidRDefault="002557EF" w:rsidP="002557EF">
      <w:pPr>
        <w:pStyle w:val="ae"/>
        <w:numPr>
          <w:ilvl w:val="0"/>
          <w:numId w:val="9"/>
        </w:numPr>
        <w:spacing w:after="40" w:line="240" w:lineRule="auto"/>
        <w:rPr>
          <w:sz w:val="28"/>
          <w:szCs w:val="28"/>
          <w:lang w:val="ru-RU"/>
        </w:rPr>
      </w:pPr>
      <w:r w:rsidRPr="00D20EEA">
        <w:rPr>
          <w:sz w:val="28"/>
          <w:szCs w:val="28"/>
          <w:lang w:val="ru-RU"/>
        </w:rPr>
        <w:t>Изменение → конфигурации: обновленные версии, параметры среды, связи компонентов.</w:t>
      </w:r>
    </w:p>
    <w:p w14:paraId="4AE7F674" w14:textId="778F16E4" w:rsidR="00B439BA" w:rsidRPr="00D20EEA" w:rsidRDefault="002557EF" w:rsidP="002557EF">
      <w:pPr>
        <w:pStyle w:val="ae"/>
        <w:numPr>
          <w:ilvl w:val="0"/>
          <w:numId w:val="9"/>
        </w:numPr>
        <w:spacing w:after="40" w:line="240" w:lineRule="auto"/>
        <w:rPr>
          <w:sz w:val="28"/>
          <w:szCs w:val="28"/>
          <w:lang w:val="ru-RU"/>
        </w:rPr>
      </w:pPr>
      <w:r w:rsidRPr="00D20EEA">
        <w:rPr>
          <w:sz w:val="28"/>
          <w:szCs w:val="28"/>
          <w:lang w:val="ru-RU"/>
        </w:rPr>
        <w:t>Инциденты / изменения /</w:t>
      </w:r>
      <w:r w:rsidRPr="00D20EEA">
        <w:rPr>
          <w:sz w:val="28"/>
          <w:szCs w:val="28"/>
          <w:lang w:val="ru-RU"/>
        </w:rPr>
        <w:t xml:space="preserve"> доступ → уровень услуг: фактические показатели времени реакции, восстановления и выполнения заявок.</w:t>
      </w:r>
    </w:p>
    <w:p w14:paraId="3FE68AEB" w14:textId="785E0BBF" w:rsidR="00B439BA" w:rsidRPr="00D20EEA" w:rsidRDefault="002557EF" w:rsidP="002557EF">
      <w:pPr>
        <w:pStyle w:val="ae"/>
        <w:numPr>
          <w:ilvl w:val="0"/>
          <w:numId w:val="9"/>
        </w:numPr>
        <w:spacing w:after="40" w:line="240" w:lineRule="auto"/>
        <w:rPr>
          <w:sz w:val="28"/>
          <w:szCs w:val="28"/>
          <w:lang w:val="ru-RU"/>
        </w:rPr>
      </w:pPr>
      <w:r w:rsidRPr="00D20EEA">
        <w:rPr>
          <w:sz w:val="28"/>
          <w:szCs w:val="28"/>
          <w:lang w:val="ru-RU"/>
        </w:rPr>
        <w:t>Изменение → доступ: новые роли, права и ограничения.</w:t>
      </w:r>
    </w:p>
    <w:p w14:paraId="0A6C3DDB" w14:textId="72366E84" w:rsidR="00B439BA" w:rsidRPr="00D20EEA" w:rsidRDefault="002557EF" w:rsidP="002557EF">
      <w:pPr>
        <w:pStyle w:val="ae"/>
        <w:numPr>
          <w:ilvl w:val="0"/>
          <w:numId w:val="9"/>
        </w:numPr>
        <w:spacing w:after="40" w:line="240" w:lineRule="auto"/>
        <w:rPr>
          <w:sz w:val="28"/>
          <w:szCs w:val="28"/>
          <w:lang w:val="ru-RU"/>
        </w:rPr>
      </w:pPr>
      <w:r w:rsidRPr="00D20EEA">
        <w:rPr>
          <w:sz w:val="28"/>
          <w:szCs w:val="28"/>
          <w:lang w:val="ru-RU"/>
        </w:rPr>
        <w:t>Конфигурации → инциденты и проблемы: сведения о составе сервиса и точках возможного отказа.</w:t>
      </w:r>
    </w:p>
    <w:p w14:paraId="758D9DEC" w14:textId="4B70B99D" w:rsidR="00B439BA" w:rsidRPr="00D20EEA" w:rsidRDefault="00D20EEA" w:rsidP="00D20EEA">
      <w:pPr>
        <w:pStyle w:val="1"/>
        <w:rPr>
          <w:rFonts w:ascii="Times New Roman" w:hAnsi="Times New Roman" w:cs="Times New Roman"/>
          <w:sz w:val="32"/>
          <w:szCs w:val="32"/>
          <w:lang w:val="ru-RU"/>
        </w:rPr>
      </w:pPr>
      <w:bookmarkStart w:id="8" w:name="_Toc224775270"/>
      <w:r w:rsidRPr="00D20EEA">
        <w:rPr>
          <w:rFonts w:ascii="Times New Roman" w:hAnsi="Times New Roman" w:cs="Times New Roman"/>
          <w:sz w:val="32"/>
          <w:szCs w:val="32"/>
          <w:lang w:val="ru-RU"/>
        </w:rPr>
        <w:t xml:space="preserve">3. </w:t>
      </w:r>
      <w:r>
        <w:rPr>
          <w:rFonts w:ascii="Times New Roman" w:hAnsi="Times New Roman" w:cs="Times New Roman"/>
          <w:sz w:val="32"/>
          <w:szCs w:val="32"/>
          <w:lang w:val="ru-RU"/>
        </w:rPr>
        <w:t xml:space="preserve">Матрица ответственности </w:t>
      </w:r>
      <w:r w:rsidR="002557EF" w:rsidRPr="00D20EEA">
        <w:rPr>
          <w:rFonts w:ascii="Times New Roman" w:hAnsi="Times New Roman" w:cs="Times New Roman"/>
          <w:sz w:val="32"/>
          <w:szCs w:val="32"/>
        </w:rPr>
        <w:t>RACI</w:t>
      </w:r>
      <w:bookmarkEnd w:id="8"/>
    </w:p>
    <w:p w14:paraId="34157986" w14:textId="77777777" w:rsidR="00D20EEA" w:rsidRDefault="00D20EEA" w:rsidP="008B6A81">
      <w:pPr>
        <w:spacing w:after="80" w:line="240" w:lineRule="auto"/>
        <w:rPr>
          <w:sz w:val="28"/>
          <w:szCs w:val="28"/>
          <w:lang w:val="ru-RU"/>
        </w:rPr>
      </w:pPr>
      <w:r>
        <w:rPr>
          <w:sz w:val="28"/>
          <w:szCs w:val="28"/>
          <w:lang w:val="ru-RU"/>
        </w:rPr>
        <w:t>В</w:t>
      </w:r>
      <w:r w:rsidR="002557EF" w:rsidRPr="008B6A81">
        <w:rPr>
          <w:sz w:val="28"/>
          <w:szCs w:val="28"/>
          <w:lang w:val="ru-RU"/>
        </w:rPr>
        <w:t xml:space="preserve">ыделены следующие роли: Пользователь системы (ПС), Администратор системы (АС), Разработчик (Р), </w:t>
      </w:r>
      <w:r w:rsidR="002557EF" w:rsidRPr="008B6A81">
        <w:rPr>
          <w:sz w:val="28"/>
          <w:szCs w:val="28"/>
        </w:rPr>
        <w:t>DevOps</w:t>
      </w:r>
      <w:r w:rsidR="002557EF" w:rsidRPr="008B6A81">
        <w:rPr>
          <w:sz w:val="28"/>
          <w:szCs w:val="28"/>
          <w:lang w:val="ru-RU"/>
        </w:rPr>
        <w:t xml:space="preserve"> / системный администратор (</w:t>
      </w:r>
      <w:r w:rsidR="002557EF" w:rsidRPr="008B6A81">
        <w:rPr>
          <w:sz w:val="28"/>
          <w:szCs w:val="28"/>
        </w:rPr>
        <w:t>D</w:t>
      </w:r>
      <w:r w:rsidR="002557EF" w:rsidRPr="008B6A81">
        <w:rPr>
          <w:sz w:val="28"/>
          <w:szCs w:val="28"/>
          <w:lang w:val="ru-RU"/>
        </w:rPr>
        <w:t>), Аналитик (А), Менеджер проекта (МП).</w:t>
      </w:r>
    </w:p>
    <w:p w14:paraId="54F05CBF" w14:textId="15FD8814" w:rsidR="00B439BA" w:rsidRPr="008B6A81" w:rsidRDefault="002557EF" w:rsidP="008B6A81">
      <w:pPr>
        <w:spacing w:after="80" w:line="240" w:lineRule="auto"/>
        <w:rPr>
          <w:sz w:val="28"/>
          <w:szCs w:val="28"/>
          <w:lang w:val="ru-RU"/>
        </w:rPr>
      </w:pPr>
      <w:r w:rsidRPr="008B6A81">
        <w:rPr>
          <w:sz w:val="28"/>
          <w:szCs w:val="28"/>
          <w:lang w:val="ru-RU"/>
        </w:rPr>
        <w:t xml:space="preserve">Обозначения: </w:t>
      </w:r>
      <w:r w:rsidRPr="008B6A81">
        <w:rPr>
          <w:sz w:val="28"/>
          <w:szCs w:val="28"/>
        </w:rPr>
        <w:t>R</w:t>
      </w:r>
      <w:r w:rsidRPr="008B6A81">
        <w:rPr>
          <w:sz w:val="28"/>
          <w:szCs w:val="28"/>
          <w:lang w:val="ru-RU"/>
        </w:rPr>
        <w:t xml:space="preserve"> </w:t>
      </w:r>
      <w:r w:rsidR="00D20EEA">
        <w:rPr>
          <w:sz w:val="28"/>
          <w:szCs w:val="28"/>
          <w:lang w:val="ru-RU"/>
        </w:rPr>
        <w:t xml:space="preserve">– </w:t>
      </w:r>
      <w:r w:rsidR="001E3669">
        <w:rPr>
          <w:sz w:val="28"/>
          <w:szCs w:val="28"/>
          <w:lang w:val="ru-RU"/>
        </w:rPr>
        <w:t>выполняет задачу</w:t>
      </w:r>
      <w:r w:rsidRPr="008B6A81">
        <w:rPr>
          <w:sz w:val="28"/>
          <w:szCs w:val="28"/>
          <w:lang w:val="ru-RU"/>
        </w:rPr>
        <w:t xml:space="preserve">, </w:t>
      </w:r>
      <w:r w:rsidRPr="008B6A81">
        <w:rPr>
          <w:sz w:val="28"/>
          <w:szCs w:val="28"/>
        </w:rPr>
        <w:t>A</w:t>
      </w:r>
      <w:r w:rsidRPr="008B6A81">
        <w:rPr>
          <w:sz w:val="28"/>
          <w:szCs w:val="28"/>
          <w:lang w:val="ru-RU"/>
        </w:rPr>
        <w:t xml:space="preserve"> </w:t>
      </w:r>
      <w:r w:rsidR="001E3669">
        <w:rPr>
          <w:sz w:val="28"/>
          <w:szCs w:val="28"/>
          <w:lang w:val="ru-RU"/>
        </w:rPr>
        <w:t>-</w:t>
      </w:r>
      <w:r w:rsidRPr="008B6A81">
        <w:rPr>
          <w:sz w:val="28"/>
          <w:szCs w:val="28"/>
          <w:lang w:val="ru-RU"/>
        </w:rPr>
        <w:t xml:space="preserve"> несет конечную</w:t>
      </w:r>
      <w:r w:rsidRPr="008B6A81">
        <w:rPr>
          <w:sz w:val="28"/>
          <w:szCs w:val="28"/>
          <w:lang w:val="ru-RU"/>
        </w:rPr>
        <w:t xml:space="preserve"> ответственность, </w:t>
      </w:r>
      <w:r w:rsidRPr="008B6A81">
        <w:rPr>
          <w:sz w:val="28"/>
          <w:szCs w:val="28"/>
        </w:rPr>
        <w:t>C</w:t>
      </w:r>
      <w:r w:rsidRPr="008B6A81">
        <w:rPr>
          <w:sz w:val="28"/>
          <w:szCs w:val="28"/>
          <w:lang w:val="ru-RU"/>
        </w:rPr>
        <w:t xml:space="preserve"> </w:t>
      </w:r>
      <w:r w:rsidR="001E3669">
        <w:rPr>
          <w:sz w:val="28"/>
          <w:szCs w:val="28"/>
          <w:lang w:val="ru-RU"/>
        </w:rPr>
        <w:t>–</w:t>
      </w:r>
      <w:r w:rsidRPr="008B6A81">
        <w:rPr>
          <w:sz w:val="28"/>
          <w:szCs w:val="28"/>
          <w:lang w:val="ru-RU"/>
        </w:rPr>
        <w:t xml:space="preserve"> консультирует</w:t>
      </w:r>
      <w:r w:rsidR="001E3669">
        <w:rPr>
          <w:sz w:val="28"/>
          <w:szCs w:val="28"/>
          <w:lang w:val="ru-RU"/>
        </w:rPr>
        <w:t xml:space="preserve"> (его мнение важно для принятия решения)</w:t>
      </w:r>
      <w:r w:rsidRPr="008B6A81">
        <w:rPr>
          <w:sz w:val="28"/>
          <w:szCs w:val="28"/>
          <w:lang w:val="ru-RU"/>
        </w:rPr>
        <w:t xml:space="preserve">, </w:t>
      </w:r>
      <w:r w:rsidRPr="008B6A81">
        <w:rPr>
          <w:sz w:val="28"/>
          <w:szCs w:val="28"/>
        </w:rPr>
        <w:t>I</w:t>
      </w:r>
      <w:r w:rsidRPr="008B6A81">
        <w:rPr>
          <w:sz w:val="28"/>
          <w:szCs w:val="28"/>
          <w:lang w:val="ru-RU"/>
        </w:rPr>
        <w:t xml:space="preserve"> </w:t>
      </w:r>
      <w:r w:rsidR="001E3669">
        <w:rPr>
          <w:sz w:val="28"/>
          <w:szCs w:val="28"/>
          <w:lang w:val="ru-RU"/>
        </w:rPr>
        <w:t>-</w:t>
      </w:r>
      <w:r w:rsidRPr="008B6A81">
        <w:rPr>
          <w:sz w:val="28"/>
          <w:szCs w:val="28"/>
          <w:lang w:val="ru-RU"/>
        </w:rPr>
        <w:t xml:space="preserve"> </w:t>
      </w:r>
      <w:r w:rsidR="001E3669">
        <w:rPr>
          <w:sz w:val="28"/>
          <w:szCs w:val="28"/>
          <w:lang w:val="ru-RU"/>
        </w:rPr>
        <w:t>в курсе событий, но не участвует в процессе</w:t>
      </w:r>
      <w:r w:rsidRPr="008B6A81">
        <w:rPr>
          <w:sz w:val="28"/>
          <w:szCs w:val="28"/>
          <w:lang w:val="ru-RU"/>
        </w:rPr>
        <w:t>.</w:t>
      </w:r>
    </w:p>
    <w:tbl>
      <w:tblPr>
        <w:tblStyle w:val="aff0"/>
        <w:tblW w:w="0" w:type="auto"/>
        <w:jc w:val="center"/>
        <w:tblLook w:val="04A0" w:firstRow="1" w:lastRow="0" w:firstColumn="1" w:lastColumn="0" w:noHBand="0" w:noVBand="1"/>
      </w:tblPr>
      <w:tblGrid>
        <w:gridCol w:w="4654"/>
        <w:gridCol w:w="992"/>
        <w:gridCol w:w="1101"/>
        <w:gridCol w:w="1025"/>
        <w:gridCol w:w="1041"/>
        <w:gridCol w:w="944"/>
        <w:gridCol w:w="880"/>
      </w:tblGrid>
      <w:tr w:rsidR="008055C8" w:rsidRPr="008B6A81" w14:paraId="633BB0C8" w14:textId="77777777" w:rsidTr="008055C8">
        <w:trPr>
          <w:trHeight w:val="455"/>
          <w:jc w:val="center"/>
        </w:trPr>
        <w:tc>
          <w:tcPr>
            <w:tcW w:w="4654" w:type="dxa"/>
            <w:shd w:val="clear" w:color="auto" w:fill="D6E3BC" w:themeFill="accent3" w:themeFillTint="66"/>
            <w:tcMar>
              <w:top w:w="80" w:type="dxa"/>
              <w:left w:w="100" w:type="dxa"/>
              <w:bottom w:w="80" w:type="dxa"/>
              <w:right w:w="100" w:type="dxa"/>
            </w:tcMar>
            <w:vAlign w:val="center"/>
          </w:tcPr>
          <w:p w14:paraId="2422E886" w14:textId="76DF606A" w:rsidR="00B439BA" w:rsidRPr="001E3669" w:rsidRDefault="001E3669" w:rsidP="008B6A81">
            <w:pPr>
              <w:spacing w:before="20" w:after="20"/>
              <w:jc w:val="center"/>
              <w:rPr>
                <w:sz w:val="28"/>
                <w:szCs w:val="28"/>
                <w:lang w:val="ru-RU"/>
              </w:rPr>
            </w:pPr>
            <w:r>
              <w:rPr>
                <w:rFonts w:eastAsia="Times New Roman"/>
                <w:b/>
                <w:sz w:val="28"/>
                <w:szCs w:val="28"/>
                <w:lang w:val="ru-RU"/>
              </w:rPr>
              <w:lastRenderedPageBreak/>
              <w:t>Действие</w:t>
            </w:r>
            <w:r w:rsidR="002557EF" w:rsidRPr="008B6A81">
              <w:rPr>
                <w:rFonts w:eastAsia="Times New Roman"/>
                <w:b/>
                <w:sz w:val="28"/>
                <w:szCs w:val="28"/>
              </w:rPr>
              <w:t xml:space="preserve"> / </w:t>
            </w:r>
            <w:r>
              <w:rPr>
                <w:rFonts w:eastAsia="Times New Roman"/>
                <w:b/>
                <w:sz w:val="28"/>
                <w:szCs w:val="28"/>
                <w:lang w:val="ru-RU"/>
              </w:rPr>
              <w:t>этап</w:t>
            </w:r>
          </w:p>
        </w:tc>
        <w:tc>
          <w:tcPr>
            <w:tcW w:w="992" w:type="dxa"/>
            <w:shd w:val="clear" w:color="auto" w:fill="D6E3BC" w:themeFill="accent3" w:themeFillTint="66"/>
            <w:tcMar>
              <w:top w:w="80" w:type="dxa"/>
              <w:left w:w="100" w:type="dxa"/>
              <w:bottom w:w="80" w:type="dxa"/>
              <w:right w:w="100" w:type="dxa"/>
            </w:tcMar>
            <w:vAlign w:val="center"/>
          </w:tcPr>
          <w:p w14:paraId="6A3F2E0D" w14:textId="77777777" w:rsidR="00B439BA" w:rsidRPr="008B6A81" w:rsidRDefault="002557EF" w:rsidP="008B6A81">
            <w:pPr>
              <w:spacing w:before="20" w:after="20"/>
              <w:jc w:val="center"/>
              <w:rPr>
                <w:sz w:val="28"/>
                <w:szCs w:val="28"/>
              </w:rPr>
            </w:pPr>
            <w:r w:rsidRPr="008B6A81">
              <w:rPr>
                <w:rFonts w:eastAsia="Times New Roman"/>
                <w:b/>
                <w:sz w:val="28"/>
                <w:szCs w:val="28"/>
              </w:rPr>
              <w:t>ПС</w:t>
            </w:r>
          </w:p>
        </w:tc>
        <w:tc>
          <w:tcPr>
            <w:tcW w:w="1101" w:type="dxa"/>
            <w:shd w:val="clear" w:color="auto" w:fill="D6E3BC" w:themeFill="accent3" w:themeFillTint="66"/>
            <w:tcMar>
              <w:top w:w="80" w:type="dxa"/>
              <w:left w:w="100" w:type="dxa"/>
              <w:bottom w:w="80" w:type="dxa"/>
              <w:right w:w="100" w:type="dxa"/>
            </w:tcMar>
            <w:vAlign w:val="center"/>
          </w:tcPr>
          <w:p w14:paraId="14D68C9B" w14:textId="77777777" w:rsidR="00B439BA" w:rsidRPr="008B6A81" w:rsidRDefault="002557EF" w:rsidP="008B6A81">
            <w:pPr>
              <w:spacing w:before="20" w:after="20"/>
              <w:jc w:val="center"/>
              <w:rPr>
                <w:sz w:val="28"/>
                <w:szCs w:val="28"/>
              </w:rPr>
            </w:pPr>
            <w:r w:rsidRPr="008B6A81">
              <w:rPr>
                <w:rFonts w:eastAsia="Times New Roman"/>
                <w:b/>
                <w:sz w:val="28"/>
                <w:szCs w:val="28"/>
              </w:rPr>
              <w:t>АС</w:t>
            </w:r>
          </w:p>
        </w:tc>
        <w:tc>
          <w:tcPr>
            <w:tcW w:w="1025" w:type="dxa"/>
            <w:shd w:val="clear" w:color="auto" w:fill="D6E3BC" w:themeFill="accent3" w:themeFillTint="66"/>
            <w:tcMar>
              <w:top w:w="80" w:type="dxa"/>
              <w:left w:w="100" w:type="dxa"/>
              <w:bottom w:w="80" w:type="dxa"/>
              <w:right w:w="100" w:type="dxa"/>
            </w:tcMar>
            <w:vAlign w:val="center"/>
          </w:tcPr>
          <w:p w14:paraId="05DCCEA9" w14:textId="77777777" w:rsidR="00B439BA" w:rsidRPr="008B6A81" w:rsidRDefault="002557EF" w:rsidP="008B6A81">
            <w:pPr>
              <w:spacing w:before="20" w:after="20"/>
              <w:jc w:val="center"/>
              <w:rPr>
                <w:sz w:val="28"/>
                <w:szCs w:val="28"/>
              </w:rPr>
            </w:pPr>
            <w:r w:rsidRPr="008B6A81">
              <w:rPr>
                <w:rFonts w:eastAsia="Times New Roman"/>
                <w:b/>
                <w:sz w:val="28"/>
                <w:szCs w:val="28"/>
              </w:rPr>
              <w:t>Р</w:t>
            </w:r>
          </w:p>
        </w:tc>
        <w:tc>
          <w:tcPr>
            <w:tcW w:w="1041" w:type="dxa"/>
            <w:shd w:val="clear" w:color="auto" w:fill="D6E3BC" w:themeFill="accent3" w:themeFillTint="66"/>
            <w:tcMar>
              <w:top w:w="80" w:type="dxa"/>
              <w:left w:w="100" w:type="dxa"/>
              <w:bottom w:w="80" w:type="dxa"/>
              <w:right w:w="100" w:type="dxa"/>
            </w:tcMar>
            <w:vAlign w:val="center"/>
          </w:tcPr>
          <w:p w14:paraId="02F0CD4A" w14:textId="77777777" w:rsidR="00B439BA" w:rsidRPr="008B6A81" w:rsidRDefault="002557EF" w:rsidP="008B6A81">
            <w:pPr>
              <w:spacing w:before="20" w:after="20"/>
              <w:jc w:val="center"/>
              <w:rPr>
                <w:sz w:val="28"/>
                <w:szCs w:val="28"/>
              </w:rPr>
            </w:pPr>
            <w:r w:rsidRPr="008B6A81">
              <w:rPr>
                <w:rFonts w:eastAsia="Times New Roman"/>
                <w:b/>
                <w:sz w:val="28"/>
                <w:szCs w:val="28"/>
              </w:rPr>
              <w:t>D</w:t>
            </w:r>
          </w:p>
        </w:tc>
        <w:tc>
          <w:tcPr>
            <w:tcW w:w="944" w:type="dxa"/>
            <w:shd w:val="clear" w:color="auto" w:fill="D6E3BC" w:themeFill="accent3" w:themeFillTint="66"/>
            <w:tcMar>
              <w:top w:w="80" w:type="dxa"/>
              <w:left w:w="100" w:type="dxa"/>
              <w:bottom w:w="80" w:type="dxa"/>
              <w:right w:w="100" w:type="dxa"/>
            </w:tcMar>
            <w:vAlign w:val="center"/>
          </w:tcPr>
          <w:p w14:paraId="6B004395" w14:textId="77777777" w:rsidR="00B439BA" w:rsidRPr="008B6A81" w:rsidRDefault="002557EF" w:rsidP="008B6A81">
            <w:pPr>
              <w:spacing w:before="20" w:after="20"/>
              <w:jc w:val="center"/>
              <w:rPr>
                <w:sz w:val="28"/>
                <w:szCs w:val="28"/>
              </w:rPr>
            </w:pPr>
            <w:r w:rsidRPr="008B6A81">
              <w:rPr>
                <w:rFonts w:eastAsia="Times New Roman"/>
                <w:b/>
                <w:sz w:val="28"/>
                <w:szCs w:val="28"/>
              </w:rPr>
              <w:t>А</w:t>
            </w:r>
          </w:p>
        </w:tc>
        <w:tc>
          <w:tcPr>
            <w:tcW w:w="880" w:type="dxa"/>
            <w:shd w:val="clear" w:color="auto" w:fill="D6E3BC" w:themeFill="accent3" w:themeFillTint="66"/>
            <w:tcMar>
              <w:top w:w="80" w:type="dxa"/>
              <w:left w:w="100" w:type="dxa"/>
              <w:bottom w:w="80" w:type="dxa"/>
              <w:right w:w="100" w:type="dxa"/>
            </w:tcMar>
            <w:vAlign w:val="center"/>
          </w:tcPr>
          <w:p w14:paraId="042D91B6" w14:textId="77777777" w:rsidR="00B439BA" w:rsidRPr="008B6A81" w:rsidRDefault="002557EF" w:rsidP="008B6A81">
            <w:pPr>
              <w:spacing w:before="20" w:after="20"/>
              <w:jc w:val="center"/>
              <w:rPr>
                <w:sz w:val="28"/>
                <w:szCs w:val="28"/>
              </w:rPr>
            </w:pPr>
            <w:r w:rsidRPr="008B6A81">
              <w:rPr>
                <w:rFonts w:eastAsia="Times New Roman"/>
                <w:b/>
                <w:sz w:val="28"/>
                <w:szCs w:val="28"/>
              </w:rPr>
              <w:t>МП</w:t>
            </w:r>
          </w:p>
        </w:tc>
      </w:tr>
      <w:tr w:rsidR="008055C8" w:rsidRPr="008B6A81" w14:paraId="6F50DE85" w14:textId="77777777" w:rsidTr="008055C8">
        <w:trPr>
          <w:jc w:val="center"/>
        </w:trPr>
        <w:tc>
          <w:tcPr>
            <w:tcW w:w="4654" w:type="dxa"/>
            <w:tcMar>
              <w:top w:w="80" w:type="dxa"/>
              <w:left w:w="100" w:type="dxa"/>
              <w:bottom w:w="80" w:type="dxa"/>
              <w:right w:w="100" w:type="dxa"/>
            </w:tcMar>
            <w:vAlign w:val="center"/>
          </w:tcPr>
          <w:p w14:paraId="03F9D54E" w14:textId="51A74D55" w:rsidR="00B439BA" w:rsidRPr="008055C8" w:rsidRDefault="008055C8" w:rsidP="008B6A81">
            <w:pPr>
              <w:spacing w:before="20" w:after="20"/>
              <w:rPr>
                <w:sz w:val="28"/>
                <w:szCs w:val="28"/>
                <w:lang w:val="ru-RU"/>
              </w:rPr>
            </w:pPr>
            <w:r>
              <w:rPr>
                <w:rFonts w:eastAsia="Times New Roman"/>
                <w:sz w:val="28"/>
                <w:szCs w:val="28"/>
                <w:lang w:val="ru-RU"/>
              </w:rPr>
              <w:t>Регистрация инцидента</w:t>
            </w:r>
          </w:p>
        </w:tc>
        <w:tc>
          <w:tcPr>
            <w:tcW w:w="992" w:type="dxa"/>
            <w:tcMar>
              <w:top w:w="80" w:type="dxa"/>
              <w:left w:w="100" w:type="dxa"/>
              <w:bottom w:w="80" w:type="dxa"/>
              <w:right w:w="100" w:type="dxa"/>
            </w:tcMar>
            <w:vAlign w:val="center"/>
          </w:tcPr>
          <w:p w14:paraId="2278D35A" w14:textId="77777777" w:rsidR="00B439BA" w:rsidRPr="008B6A81" w:rsidRDefault="002557EF" w:rsidP="008B6A81">
            <w:pPr>
              <w:spacing w:before="20" w:after="20"/>
              <w:jc w:val="center"/>
              <w:rPr>
                <w:sz w:val="28"/>
                <w:szCs w:val="28"/>
              </w:rPr>
            </w:pPr>
            <w:r w:rsidRPr="008B6A81">
              <w:rPr>
                <w:rFonts w:eastAsia="Times New Roman"/>
                <w:sz w:val="28"/>
                <w:szCs w:val="28"/>
              </w:rPr>
              <w:t>R</w:t>
            </w:r>
          </w:p>
        </w:tc>
        <w:tc>
          <w:tcPr>
            <w:tcW w:w="1101" w:type="dxa"/>
            <w:tcMar>
              <w:top w:w="80" w:type="dxa"/>
              <w:left w:w="100" w:type="dxa"/>
              <w:bottom w:w="80" w:type="dxa"/>
              <w:right w:w="100" w:type="dxa"/>
            </w:tcMar>
            <w:vAlign w:val="center"/>
          </w:tcPr>
          <w:p w14:paraId="1050D826" w14:textId="77777777" w:rsidR="00B439BA" w:rsidRPr="008B6A81" w:rsidRDefault="002557EF" w:rsidP="008B6A81">
            <w:pPr>
              <w:spacing w:before="20" w:after="20"/>
              <w:jc w:val="center"/>
              <w:rPr>
                <w:sz w:val="28"/>
                <w:szCs w:val="28"/>
              </w:rPr>
            </w:pPr>
            <w:r w:rsidRPr="008B6A81">
              <w:rPr>
                <w:rFonts w:eastAsia="Times New Roman"/>
                <w:sz w:val="28"/>
                <w:szCs w:val="28"/>
              </w:rPr>
              <w:t>A</w:t>
            </w:r>
          </w:p>
        </w:tc>
        <w:tc>
          <w:tcPr>
            <w:tcW w:w="1025" w:type="dxa"/>
            <w:tcMar>
              <w:top w:w="80" w:type="dxa"/>
              <w:left w:w="100" w:type="dxa"/>
              <w:bottom w:w="80" w:type="dxa"/>
              <w:right w:w="100" w:type="dxa"/>
            </w:tcMar>
            <w:vAlign w:val="center"/>
          </w:tcPr>
          <w:p w14:paraId="0880E2FB"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041" w:type="dxa"/>
            <w:tcMar>
              <w:top w:w="80" w:type="dxa"/>
              <w:left w:w="100" w:type="dxa"/>
              <w:bottom w:w="80" w:type="dxa"/>
              <w:right w:w="100" w:type="dxa"/>
            </w:tcMar>
            <w:vAlign w:val="center"/>
          </w:tcPr>
          <w:p w14:paraId="53905B00"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944" w:type="dxa"/>
            <w:tcMar>
              <w:top w:w="80" w:type="dxa"/>
              <w:left w:w="100" w:type="dxa"/>
              <w:bottom w:w="80" w:type="dxa"/>
              <w:right w:w="100" w:type="dxa"/>
            </w:tcMar>
            <w:vAlign w:val="center"/>
          </w:tcPr>
          <w:p w14:paraId="63FFE218"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880" w:type="dxa"/>
            <w:tcMar>
              <w:top w:w="80" w:type="dxa"/>
              <w:left w:w="100" w:type="dxa"/>
              <w:bottom w:w="80" w:type="dxa"/>
              <w:right w:w="100" w:type="dxa"/>
            </w:tcMar>
            <w:vAlign w:val="center"/>
          </w:tcPr>
          <w:p w14:paraId="6A919D6A"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r>
      <w:tr w:rsidR="008055C8" w:rsidRPr="008B6A81" w14:paraId="696215C6" w14:textId="77777777" w:rsidTr="008055C8">
        <w:trPr>
          <w:jc w:val="center"/>
        </w:trPr>
        <w:tc>
          <w:tcPr>
            <w:tcW w:w="4654" w:type="dxa"/>
            <w:tcMar>
              <w:top w:w="80" w:type="dxa"/>
              <w:left w:w="100" w:type="dxa"/>
              <w:bottom w:w="80" w:type="dxa"/>
              <w:right w:w="100" w:type="dxa"/>
            </w:tcMar>
            <w:vAlign w:val="center"/>
          </w:tcPr>
          <w:p w14:paraId="0C758D8E" w14:textId="1CA0D608" w:rsidR="00B439BA" w:rsidRPr="008055C8" w:rsidRDefault="008055C8" w:rsidP="008B6A81">
            <w:pPr>
              <w:spacing w:before="20" w:after="20"/>
              <w:rPr>
                <w:sz w:val="28"/>
                <w:szCs w:val="28"/>
                <w:lang w:val="ru-RU"/>
              </w:rPr>
            </w:pPr>
            <w:r>
              <w:rPr>
                <w:rFonts w:eastAsia="Times New Roman"/>
                <w:sz w:val="28"/>
                <w:szCs w:val="28"/>
                <w:lang w:val="ru-RU"/>
              </w:rPr>
              <w:t>Первичная диагностика инцидента</w:t>
            </w:r>
          </w:p>
        </w:tc>
        <w:tc>
          <w:tcPr>
            <w:tcW w:w="992" w:type="dxa"/>
            <w:tcMar>
              <w:top w:w="80" w:type="dxa"/>
              <w:left w:w="100" w:type="dxa"/>
              <w:bottom w:w="80" w:type="dxa"/>
              <w:right w:w="100" w:type="dxa"/>
            </w:tcMar>
            <w:vAlign w:val="center"/>
          </w:tcPr>
          <w:p w14:paraId="14C4302B"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101" w:type="dxa"/>
            <w:tcMar>
              <w:top w:w="80" w:type="dxa"/>
              <w:left w:w="100" w:type="dxa"/>
              <w:bottom w:w="80" w:type="dxa"/>
              <w:right w:w="100" w:type="dxa"/>
            </w:tcMar>
            <w:vAlign w:val="center"/>
          </w:tcPr>
          <w:p w14:paraId="4578A236" w14:textId="77777777" w:rsidR="00B439BA" w:rsidRPr="008B6A81" w:rsidRDefault="002557EF" w:rsidP="008B6A81">
            <w:pPr>
              <w:spacing w:before="20" w:after="20"/>
              <w:jc w:val="center"/>
              <w:rPr>
                <w:sz w:val="28"/>
                <w:szCs w:val="28"/>
              </w:rPr>
            </w:pPr>
            <w:r w:rsidRPr="008B6A81">
              <w:rPr>
                <w:rFonts w:eastAsia="Times New Roman"/>
                <w:sz w:val="28"/>
                <w:szCs w:val="28"/>
              </w:rPr>
              <w:t>R/A</w:t>
            </w:r>
          </w:p>
        </w:tc>
        <w:tc>
          <w:tcPr>
            <w:tcW w:w="1025" w:type="dxa"/>
            <w:tcMar>
              <w:top w:w="80" w:type="dxa"/>
              <w:left w:w="100" w:type="dxa"/>
              <w:bottom w:w="80" w:type="dxa"/>
              <w:right w:w="100" w:type="dxa"/>
            </w:tcMar>
            <w:vAlign w:val="center"/>
          </w:tcPr>
          <w:p w14:paraId="3FF3BB1F"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1041" w:type="dxa"/>
            <w:tcMar>
              <w:top w:w="80" w:type="dxa"/>
              <w:left w:w="100" w:type="dxa"/>
              <w:bottom w:w="80" w:type="dxa"/>
              <w:right w:w="100" w:type="dxa"/>
            </w:tcMar>
            <w:vAlign w:val="center"/>
          </w:tcPr>
          <w:p w14:paraId="045E755F"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944" w:type="dxa"/>
            <w:tcMar>
              <w:top w:w="80" w:type="dxa"/>
              <w:left w:w="100" w:type="dxa"/>
              <w:bottom w:w="80" w:type="dxa"/>
              <w:right w:w="100" w:type="dxa"/>
            </w:tcMar>
            <w:vAlign w:val="center"/>
          </w:tcPr>
          <w:p w14:paraId="36C98093"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880" w:type="dxa"/>
            <w:tcMar>
              <w:top w:w="80" w:type="dxa"/>
              <w:left w:w="100" w:type="dxa"/>
              <w:bottom w:w="80" w:type="dxa"/>
              <w:right w:w="100" w:type="dxa"/>
            </w:tcMar>
            <w:vAlign w:val="center"/>
          </w:tcPr>
          <w:p w14:paraId="6B5650AE"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r>
      <w:tr w:rsidR="008055C8" w:rsidRPr="008B6A81" w14:paraId="2182C7CF" w14:textId="77777777" w:rsidTr="008055C8">
        <w:trPr>
          <w:jc w:val="center"/>
        </w:trPr>
        <w:tc>
          <w:tcPr>
            <w:tcW w:w="4654" w:type="dxa"/>
            <w:tcMar>
              <w:top w:w="80" w:type="dxa"/>
              <w:left w:w="100" w:type="dxa"/>
              <w:bottom w:w="80" w:type="dxa"/>
              <w:right w:w="100" w:type="dxa"/>
            </w:tcMar>
            <w:vAlign w:val="center"/>
          </w:tcPr>
          <w:p w14:paraId="72EA42CA" w14:textId="7A14CE55" w:rsidR="00B439BA" w:rsidRPr="001E3669" w:rsidRDefault="001E3669" w:rsidP="008B6A81">
            <w:pPr>
              <w:spacing w:before="20" w:after="20"/>
              <w:rPr>
                <w:sz w:val="28"/>
                <w:szCs w:val="28"/>
                <w:lang w:val="ru-RU"/>
              </w:rPr>
            </w:pPr>
            <w:r>
              <w:rPr>
                <w:rFonts w:eastAsia="Times New Roman"/>
                <w:sz w:val="28"/>
                <w:szCs w:val="28"/>
                <w:lang w:val="ru-RU"/>
              </w:rPr>
              <w:t>Устранение сбоя в работе системы</w:t>
            </w:r>
          </w:p>
        </w:tc>
        <w:tc>
          <w:tcPr>
            <w:tcW w:w="992" w:type="dxa"/>
            <w:tcMar>
              <w:top w:w="80" w:type="dxa"/>
              <w:left w:w="100" w:type="dxa"/>
              <w:bottom w:w="80" w:type="dxa"/>
              <w:right w:w="100" w:type="dxa"/>
            </w:tcMar>
            <w:vAlign w:val="center"/>
          </w:tcPr>
          <w:p w14:paraId="201134DF"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101" w:type="dxa"/>
            <w:tcMar>
              <w:top w:w="80" w:type="dxa"/>
              <w:left w:w="100" w:type="dxa"/>
              <w:bottom w:w="80" w:type="dxa"/>
              <w:right w:w="100" w:type="dxa"/>
            </w:tcMar>
            <w:vAlign w:val="center"/>
          </w:tcPr>
          <w:p w14:paraId="4F2621A8"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1025" w:type="dxa"/>
            <w:tcMar>
              <w:top w:w="80" w:type="dxa"/>
              <w:left w:w="100" w:type="dxa"/>
              <w:bottom w:w="80" w:type="dxa"/>
              <w:right w:w="100" w:type="dxa"/>
            </w:tcMar>
            <w:vAlign w:val="center"/>
          </w:tcPr>
          <w:p w14:paraId="04E61149" w14:textId="122C6DB8" w:rsidR="00B439BA" w:rsidRPr="001E3669" w:rsidRDefault="002557EF" w:rsidP="008B6A81">
            <w:pPr>
              <w:spacing w:before="20" w:after="20"/>
              <w:jc w:val="center"/>
              <w:rPr>
                <w:sz w:val="28"/>
                <w:szCs w:val="28"/>
                <w:lang w:val="ru-RU"/>
              </w:rPr>
            </w:pPr>
            <w:r w:rsidRPr="008B6A81">
              <w:rPr>
                <w:rFonts w:eastAsia="Times New Roman"/>
                <w:sz w:val="28"/>
                <w:szCs w:val="28"/>
              </w:rPr>
              <w:t>R</w:t>
            </w:r>
            <w:r w:rsidR="001E3669">
              <w:rPr>
                <w:rFonts w:eastAsia="Times New Roman"/>
                <w:sz w:val="28"/>
                <w:szCs w:val="28"/>
                <w:lang w:val="ru-RU"/>
              </w:rPr>
              <w:t>/</w:t>
            </w:r>
            <w:r w:rsidR="001E3669" w:rsidRPr="008B6A81">
              <w:rPr>
                <w:rFonts w:eastAsia="Times New Roman"/>
                <w:sz w:val="28"/>
                <w:szCs w:val="28"/>
              </w:rPr>
              <w:t xml:space="preserve"> </w:t>
            </w:r>
            <w:r w:rsidR="001E3669" w:rsidRPr="008B6A81">
              <w:rPr>
                <w:rFonts w:eastAsia="Times New Roman"/>
                <w:sz w:val="28"/>
                <w:szCs w:val="28"/>
              </w:rPr>
              <w:t>C</w:t>
            </w:r>
          </w:p>
        </w:tc>
        <w:tc>
          <w:tcPr>
            <w:tcW w:w="1041" w:type="dxa"/>
            <w:tcMar>
              <w:top w:w="80" w:type="dxa"/>
              <w:left w:w="100" w:type="dxa"/>
              <w:bottom w:w="80" w:type="dxa"/>
              <w:right w:w="100" w:type="dxa"/>
            </w:tcMar>
            <w:vAlign w:val="center"/>
          </w:tcPr>
          <w:p w14:paraId="0931DC8A" w14:textId="48374571" w:rsidR="00B439BA" w:rsidRPr="008B6A81" w:rsidRDefault="001E3669" w:rsidP="008B6A81">
            <w:pPr>
              <w:spacing w:before="20" w:after="20"/>
              <w:jc w:val="center"/>
              <w:rPr>
                <w:sz w:val="28"/>
                <w:szCs w:val="28"/>
              </w:rPr>
            </w:pPr>
            <w:r w:rsidRPr="008B6A81">
              <w:rPr>
                <w:rFonts w:eastAsia="Times New Roman"/>
                <w:sz w:val="28"/>
                <w:szCs w:val="28"/>
              </w:rPr>
              <w:t>R</w:t>
            </w:r>
            <w:r>
              <w:rPr>
                <w:rFonts w:eastAsia="Times New Roman"/>
                <w:sz w:val="28"/>
                <w:szCs w:val="28"/>
                <w:lang w:val="ru-RU"/>
              </w:rPr>
              <w:t>/</w:t>
            </w:r>
            <w:r w:rsidRPr="008B6A81">
              <w:rPr>
                <w:rFonts w:eastAsia="Times New Roman"/>
                <w:sz w:val="28"/>
                <w:szCs w:val="28"/>
              </w:rPr>
              <w:t xml:space="preserve"> </w:t>
            </w:r>
            <w:r w:rsidR="002557EF" w:rsidRPr="008B6A81">
              <w:rPr>
                <w:rFonts w:eastAsia="Times New Roman"/>
                <w:sz w:val="28"/>
                <w:szCs w:val="28"/>
              </w:rPr>
              <w:t>C</w:t>
            </w:r>
          </w:p>
        </w:tc>
        <w:tc>
          <w:tcPr>
            <w:tcW w:w="944" w:type="dxa"/>
            <w:tcMar>
              <w:top w:w="80" w:type="dxa"/>
              <w:left w:w="100" w:type="dxa"/>
              <w:bottom w:w="80" w:type="dxa"/>
              <w:right w:w="100" w:type="dxa"/>
            </w:tcMar>
            <w:vAlign w:val="center"/>
          </w:tcPr>
          <w:p w14:paraId="58E64464"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880" w:type="dxa"/>
            <w:tcMar>
              <w:top w:w="80" w:type="dxa"/>
              <w:left w:w="100" w:type="dxa"/>
              <w:bottom w:w="80" w:type="dxa"/>
              <w:right w:w="100" w:type="dxa"/>
            </w:tcMar>
            <w:vAlign w:val="center"/>
          </w:tcPr>
          <w:p w14:paraId="14DA9B41" w14:textId="77777777" w:rsidR="00B439BA" w:rsidRPr="008B6A81" w:rsidRDefault="002557EF" w:rsidP="008B6A81">
            <w:pPr>
              <w:spacing w:before="20" w:after="20"/>
              <w:jc w:val="center"/>
              <w:rPr>
                <w:sz w:val="28"/>
                <w:szCs w:val="28"/>
              </w:rPr>
            </w:pPr>
            <w:r w:rsidRPr="008B6A81">
              <w:rPr>
                <w:rFonts w:eastAsia="Times New Roman"/>
                <w:sz w:val="28"/>
                <w:szCs w:val="28"/>
              </w:rPr>
              <w:t>A</w:t>
            </w:r>
          </w:p>
        </w:tc>
      </w:tr>
      <w:tr w:rsidR="008055C8" w:rsidRPr="008B6A81" w14:paraId="62907A68" w14:textId="77777777" w:rsidTr="008055C8">
        <w:trPr>
          <w:jc w:val="center"/>
        </w:trPr>
        <w:tc>
          <w:tcPr>
            <w:tcW w:w="4654" w:type="dxa"/>
            <w:tcMar>
              <w:top w:w="80" w:type="dxa"/>
              <w:left w:w="100" w:type="dxa"/>
              <w:bottom w:w="80" w:type="dxa"/>
              <w:right w:w="100" w:type="dxa"/>
            </w:tcMar>
            <w:vAlign w:val="center"/>
          </w:tcPr>
          <w:p w14:paraId="7D42C6F7" w14:textId="48338FDB" w:rsidR="00B439BA" w:rsidRPr="008055C8" w:rsidRDefault="008055C8" w:rsidP="008B6A81">
            <w:pPr>
              <w:spacing w:before="20" w:after="20"/>
              <w:rPr>
                <w:sz w:val="28"/>
                <w:szCs w:val="28"/>
                <w:lang w:val="ru-RU"/>
              </w:rPr>
            </w:pPr>
            <w:r>
              <w:rPr>
                <w:rFonts w:eastAsia="Times New Roman"/>
                <w:sz w:val="28"/>
                <w:szCs w:val="28"/>
                <w:lang w:val="ru-RU"/>
              </w:rPr>
              <w:t>Анализ повторяющихся инцидентов</w:t>
            </w:r>
          </w:p>
        </w:tc>
        <w:tc>
          <w:tcPr>
            <w:tcW w:w="992" w:type="dxa"/>
            <w:tcMar>
              <w:top w:w="80" w:type="dxa"/>
              <w:left w:w="100" w:type="dxa"/>
              <w:bottom w:w="80" w:type="dxa"/>
              <w:right w:w="100" w:type="dxa"/>
            </w:tcMar>
            <w:vAlign w:val="center"/>
          </w:tcPr>
          <w:p w14:paraId="05D7E07A"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101" w:type="dxa"/>
            <w:tcMar>
              <w:top w:w="80" w:type="dxa"/>
              <w:left w:w="100" w:type="dxa"/>
              <w:bottom w:w="80" w:type="dxa"/>
              <w:right w:w="100" w:type="dxa"/>
            </w:tcMar>
            <w:vAlign w:val="center"/>
          </w:tcPr>
          <w:p w14:paraId="45CB6DC7" w14:textId="77777777" w:rsidR="00B439BA" w:rsidRPr="008B6A81" w:rsidRDefault="002557EF" w:rsidP="008B6A81">
            <w:pPr>
              <w:spacing w:before="20" w:after="20"/>
              <w:jc w:val="center"/>
              <w:rPr>
                <w:sz w:val="28"/>
                <w:szCs w:val="28"/>
              </w:rPr>
            </w:pPr>
            <w:r w:rsidRPr="008B6A81">
              <w:rPr>
                <w:rFonts w:eastAsia="Times New Roman"/>
                <w:sz w:val="28"/>
                <w:szCs w:val="28"/>
              </w:rPr>
              <w:t>R</w:t>
            </w:r>
          </w:p>
        </w:tc>
        <w:tc>
          <w:tcPr>
            <w:tcW w:w="1025" w:type="dxa"/>
            <w:tcMar>
              <w:top w:w="80" w:type="dxa"/>
              <w:left w:w="100" w:type="dxa"/>
              <w:bottom w:w="80" w:type="dxa"/>
              <w:right w:w="100" w:type="dxa"/>
            </w:tcMar>
            <w:vAlign w:val="center"/>
          </w:tcPr>
          <w:p w14:paraId="283F53BF"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1041" w:type="dxa"/>
            <w:tcMar>
              <w:top w:w="80" w:type="dxa"/>
              <w:left w:w="100" w:type="dxa"/>
              <w:bottom w:w="80" w:type="dxa"/>
              <w:right w:w="100" w:type="dxa"/>
            </w:tcMar>
            <w:vAlign w:val="center"/>
          </w:tcPr>
          <w:p w14:paraId="207C81CF"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944" w:type="dxa"/>
            <w:tcMar>
              <w:top w:w="80" w:type="dxa"/>
              <w:left w:w="100" w:type="dxa"/>
              <w:bottom w:w="80" w:type="dxa"/>
              <w:right w:w="100" w:type="dxa"/>
            </w:tcMar>
            <w:vAlign w:val="center"/>
          </w:tcPr>
          <w:p w14:paraId="638C973F"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880" w:type="dxa"/>
            <w:tcMar>
              <w:top w:w="80" w:type="dxa"/>
              <w:left w:w="100" w:type="dxa"/>
              <w:bottom w:w="80" w:type="dxa"/>
              <w:right w:w="100" w:type="dxa"/>
            </w:tcMar>
            <w:vAlign w:val="center"/>
          </w:tcPr>
          <w:p w14:paraId="23933CCE" w14:textId="77777777" w:rsidR="00B439BA" w:rsidRPr="008B6A81" w:rsidRDefault="002557EF" w:rsidP="008B6A81">
            <w:pPr>
              <w:spacing w:before="20" w:after="20"/>
              <w:jc w:val="center"/>
              <w:rPr>
                <w:sz w:val="28"/>
                <w:szCs w:val="28"/>
              </w:rPr>
            </w:pPr>
            <w:r w:rsidRPr="008B6A81">
              <w:rPr>
                <w:rFonts w:eastAsia="Times New Roman"/>
                <w:sz w:val="28"/>
                <w:szCs w:val="28"/>
              </w:rPr>
              <w:t>A</w:t>
            </w:r>
          </w:p>
        </w:tc>
      </w:tr>
      <w:tr w:rsidR="008055C8" w:rsidRPr="008B6A81" w14:paraId="644E32EC" w14:textId="77777777" w:rsidTr="008055C8">
        <w:trPr>
          <w:jc w:val="center"/>
        </w:trPr>
        <w:tc>
          <w:tcPr>
            <w:tcW w:w="4654" w:type="dxa"/>
            <w:tcMar>
              <w:top w:w="80" w:type="dxa"/>
              <w:left w:w="100" w:type="dxa"/>
              <w:bottom w:w="80" w:type="dxa"/>
              <w:right w:w="100" w:type="dxa"/>
            </w:tcMar>
            <w:vAlign w:val="center"/>
          </w:tcPr>
          <w:p w14:paraId="5BB4E43C" w14:textId="4EE612DB" w:rsidR="00B439BA" w:rsidRPr="008055C8" w:rsidRDefault="008055C8" w:rsidP="008B6A81">
            <w:pPr>
              <w:spacing w:before="20" w:after="20"/>
              <w:rPr>
                <w:sz w:val="28"/>
                <w:szCs w:val="28"/>
                <w:lang w:val="ru-RU"/>
              </w:rPr>
            </w:pPr>
            <w:r>
              <w:rPr>
                <w:rFonts w:eastAsia="Times New Roman"/>
                <w:sz w:val="28"/>
                <w:szCs w:val="28"/>
                <w:lang w:val="ru-RU"/>
              </w:rPr>
              <w:t>Выявление корневой причины проблемы</w:t>
            </w:r>
          </w:p>
        </w:tc>
        <w:tc>
          <w:tcPr>
            <w:tcW w:w="992" w:type="dxa"/>
            <w:tcMar>
              <w:top w:w="80" w:type="dxa"/>
              <w:left w:w="100" w:type="dxa"/>
              <w:bottom w:w="80" w:type="dxa"/>
              <w:right w:w="100" w:type="dxa"/>
            </w:tcMar>
            <w:vAlign w:val="center"/>
          </w:tcPr>
          <w:p w14:paraId="45A4C6AF"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101" w:type="dxa"/>
            <w:tcMar>
              <w:top w:w="80" w:type="dxa"/>
              <w:left w:w="100" w:type="dxa"/>
              <w:bottom w:w="80" w:type="dxa"/>
              <w:right w:w="100" w:type="dxa"/>
            </w:tcMar>
            <w:vAlign w:val="center"/>
          </w:tcPr>
          <w:p w14:paraId="5D670F33"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1025" w:type="dxa"/>
            <w:tcMar>
              <w:top w:w="80" w:type="dxa"/>
              <w:left w:w="100" w:type="dxa"/>
              <w:bottom w:w="80" w:type="dxa"/>
              <w:right w:w="100" w:type="dxa"/>
            </w:tcMar>
            <w:vAlign w:val="center"/>
          </w:tcPr>
          <w:p w14:paraId="55BEF962" w14:textId="77777777" w:rsidR="00B439BA" w:rsidRPr="008B6A81" w:rsidRDefault="002557EF" w:rsidP="008B6A81">
            <w:pPr>
              <w:spacing w:before="20" w:after="20"/>
              <w:jc w:val="center"/>
              <w:rPr>
                <w:sz w:val="28"/>
                <w:szCs w:val="28"/>
              </w:rPr>
            </w:pPr>
            <w:r w:rsidRPr="008B6A81">
              <w:rPr>
                <w:rFonts w:eastAsia="Times New Roman"/>
                <w:sz w:val="28"/>
                <w:szCs w:val="28"/>
              </w:rPr>
              <w:t>R</w:t>
            </w:r>
          </w:p>
        </w:tc>
        <w:tc>
          <w:tcPr>
            <w:tcW w:w="1041" w:type="dxa"/>
            <w:tcMar>
              <w:top w:w="80" w:type="dxa"/>
              <w:left w:w="100" w:type="dxa"/>
              <w:bottom w:w="80" w:type="dxa"/>
              <w:right w:w="100" w:type="dxa"/>
            </w:tcMar>
            <w:vAlign w:val="center"/>
          </w:tcPr>
          <w:p w14:paraId="1A7206FC"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944" w:type="dxa"/>
            <w:tcMar>
              <w:top w:w="80" w:type="dxa"/>
              <w:left w:w="100" w:type="dxa"/>
              <w:bottom w:w="80" w:type="dxa"/>
              <w:right w:w="100" w:type="dxa"/>
            </w:tcMar>
            <w:vAlign w:val="center"/>
          </w:tcPr>
          <w:p w14:paraId="2382B7FB"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880" w:type="dxa"/>
            <w:tcMar>
              <w:top w:w="80" w:type="dxa"/>
              <w:left w:w="100" w:type="dxa"/>
              <w:bottom w:w="80" w:type="dxa"/>
              <w:right w:w="100" w:type="dxa"/>
            </w:tcMar>
            <w:vAlign w:val="center"/>
          </w:tcPr>
          <w:p w14:paraId="68D8E821" w14:textId="77777777" w:rsidR="00B439BA" w:rsidRPr="008B6A81" w:rsidRDefault="002557EF" w:rsidP="008B6A81">
            <w:pPr>
              <w:spacing w:before="20" w:after="20"/>
              <w:jc w:val="center"/>
              <w:rPr>
                <w:sz w:val="28"/>
                <w:szCs w:val="28"/>
              </w:rPr>
            </w:pPr>
            <w:r w:rsidRPr="008B6A81">
              <w:rPr>
                <w:rFonts w:eastAsia="Times New Roman"/>
                <w:sz w:val="28"/>
                <w:szCs w:val="28"/>
              </w:rPr>
              <w:t>A</w:t>
            </w:r>
          </w:p>
        </w:tc>
      </w:tr>
      <w:tr w:rsidR="008055C8" w:rsidRPr="008B6A81" w14:paraId="6B603450" w14:textId="77777777" w:rsidTr="008055C8">
        <w:trPr>
          <w:jc w:val="center"/>
        </w:trPr>
        <w:tc>
          <w:tcPr>
            <w:tcW w:w="4654" w:type="dxa"/>
            <w:tcMar>
              <w:top w:w="80" w:type="dxa"/>
              <w:left w:w="100" w:type="dxa"/>
              <w:bottom w:w="80" w:type="dxa"/>
              <w:right w:w="100" w:type="dxa"/>
            </w:tcMar>
            <w:vAlign w:val="center"/>
          </w:tcPr>
          <w:p w14:paraId="27046805" w14:textId="7EC3A04B" w:rsidR="00B439BA" w:rsidRPr="008055C8" w:rsidRDefault="008055C8" w:rsidP="008B6A81">
            <w:pPr>
              <w:spacing w:before="20" w:after="20"/>
              <w:rPr>
                <w:sz w:val="28"/>
                <w:szCs w:val="28"/>
                <w:lang w:val="ru-RU"/>
              </w:rPr>
            </w:pPr>
            <w:r>
              <w:rPr>
                <w:rFonts w:eastAsia="Times New Roman"/>
                <w:sz w:val="28"/>
                <w:szCs w:val="28"/>
                <w:lang w:val="ru-RU"/>
              </w:rPr>
              <w:t>Формирование запроса на изменение</w:t>
            </w:r>
          </w:p>
        </w:tc>
        <w:tc>
          <w:tcPr>
            <w:tcW w:w="992" w:type="dxa"/>
            <w:tcMar>
              <w:top w:w="80" w:type="dxa"/>
              <w:left w:w="100" w:type="dxa"/>
              <w:bottom w:w="80" w:type="dxa"/>
              <w:right w:w="100" w:type="dxa"/>
            </w:tcMar>
            <w:vAlign w:val="center"/>
          </w:tcPr>
          <w:p w14:paraId="6F174AF3"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1101" w:type="dxa"/>
            <w:tcMar>
              <w:top w:w="80" w:type="dxa"/>
              <w:left w:w="100" w:type="dxa"/>
              <w:bottom w:w="80" w:type="dxa"/>
              <w:right w:w="100" w:type="dxa"/>
            </w:tcMar>
            <w:vAlign w:val="center"/>
          </w:tcPr>
          <w:p w14:paraId="6BA342E3" w14:textId="77777777" w:rsidR="00B439BA" w:rsidRPr="008B6A81" w:rsidRDefault="002557EF" w:rsidP="008B6A81">
            <w:pPr>
              <w:spacing w:before="20" w:after="20"/>
              <w:jc w:val="center"/>
              <w:rPr>
                <w:sz w:val="28"/>
                <w:szCs w:val="28"/>
              </w:rPr>
            </w:pPr>
            <w:r w:rsidRPr="008B6A81">
              <w:rPr>
                <w:rFonts w:eastAsia="Times New Roman"/>
                <w:sz w:val="28"/>
                <w:szCs w:val="28"/>
              </w:rPr>
              <w:t>R</w:t>
            </w:r>
          </w:p>
        </w:tc>
        <w:tc>
          <w:tcPr>
            <w:tcW w:w="1025" w:type="dxa"/>
            <w:tcMar>
              <w:top w:w="80" w:type="dxa"/>
              <w:left w:w="100" w:type="dxa"/>
              <w:bottom w:w="80" w:type="dxa"/>
              <w:right w:w="100" w:type="dxa"/>
            </w:tcMar>
            <w:vAlign w:val="center"/>
          </w:tcPr>
          <w:p w14:paraId="7149ECFB"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1041" w:type="dxa"/>
            <w:tcMar>
              <w:top w:w="80" w:type="dxa"/>
              <w:left w:w="100" w:type="dxa"/>
              <w:bottom w:w="80" w:type="dxa"/>
              <w:right w:w="100" w:type="dxa"/>
            </w:tcMar>
            <w:vAlign w:val="center"/>
          </w:tcPr>
          <w:p w14:paraId="3C155664"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944" w:type="dxa"/>
            <w:tcMar>
              <w:top w:w="80" w:type="dxa"/>
              <w:left w:w="100" w:type="dxa"/>
              <w:bottom w:w="80" w:type="dxa"/>
              <w:right w:w="100" w:type="dxa"/>
            </w:tcMar>
            <w:vAlign w:val="center"/>
          </w:tcPr>
          <w:p w14:paraId="19A001E3" w14:textId="77777777" w:rsidR="00B439BA" w:rsidRPr="008B6A81" w:rsidRDefault="002557EF" w:rsidP="008B6A81">
            <w:pPr>
              <w:spacing w:before="20" w:after="20"/>
              <w:jc w:val="center"/>
              <w:rPr>
                <w:sz w:val="28"/>
                <w:szCs w:val="28"/>
              </w:rPr>
            </w:pPr>
            <w:r w:rsidRPr="008B6A81">
              <w:rPr>
                <w:rFonts w:eastAsia="Times New Roman"/>
                <w:sz w:val="28"/>
                <w:szCs w:val="28"/>
              </w:rPr>
              <w:t>R</w:t>
            </w:r>
          </w:p>
        </w:tc>
        <w:tc>
          <w:tcPr>
            <w:tcW w:w="880" w:type="dxa"/>
            <w:tcMar>
              <w:top w:w="80" w:type="dxa"/>
              <w:left w:w="100" w:type="dxa"/>
              <w:bottom w:w="80" w:type="dxa"/>
              <w:right w:w="100" w:type="dxa"/>
            </w:tcMar>
            <w:vAlign w:val="center"/>
          </w:tcPr>
          <w:p w14:paraId="2A7526DA" w14:textId="77777777" w:rsidR="00B439BA" w:rsidRPr="008B6A81" w:rsidRDefault="002557EF" w:rsidP="008B6A81">
            <w:pPr>
              <w:spacing w:before="20" w:after="20"/>
              <w:jc w:val="center"/>
              <w:rPr>
                <w:sz w:val="28"/>
                <w:szCs w:val="28"/>
              </w:rPr>
            </w:pPr>
            <w:r w:rsidRPr="008B6A81">
              <w:rPr>
                <w:rFonts w:eastAsia="Times New Roman"/>
                <w:sz w:val="28"/>
                <w:szCs w:val="28"/>
              </w:rPr>
              <w:t>A</w:t>
            </w:r>
          </w:p>
        </w:tc>
      </w:tr>
      <w:tr w:rsidR="008055C8" w:rsidRPr="008B6A81" w14:paraId="2C078BFA" w14:textId="77777777" w:rsidTr="008055C8">
        <w:trPr>
          <w:jc w:val="center"/>
        </w:trPr>
        <w:tc>
          <w:tcPr>
            <w:tcW w:w="4654" w:type="dxa"/>
            <w:tcMar>
              <w:top w:w="80" w:type="dxa"/>
              <w:left w:w="100" w:type="dxa"/>
              <w:bottom w:w="80" w:type="dxa"/>
              <w:right w:w="100" w:type="dxa"/>
            </w:tcMar>
            <w:vAlign w:val="center"/>
          </w:tcPr>
          <w:p w14:paraId="64C3C6F7" w14:textId="284A14FA" w:rsidR="00B439BA" w:rsidRPr="008055C8" w:rsidRDefault="008055C8" w:rsidP="008B6A81">
            <w:pPr>
              <w:spacing w:before="20" w:after="20"/>
              <w:rPr>
                <w:sz w:val="28"/>
                <w:szCs w:val="28"/>
                <w:lang w:val="ru-RU"/>
              </w:rPr>
            </w:pPr>
            <w:r>
              <w:rPr>
                <w:rFonts w:eastAsia="Times New Roman"/>
                <w:sz w:val="28"/>
                <w:szCs w:val="28"/>
                <w:lang w:val="ru-RU"/>
              </w:rPr>
              <w:t>Оценка влияния изменения</w:t>
            </w:r>
          </w:p>
        </w:tc>
        <w:tc>
          <w:tcPr>
            <w:tcW w:w="992" w:type="dxa"/>
            <w:tcMar>
              <w:top w:w="80" w:type="dxa"/>
              <w:left w:w="100" w:type="dxa"/>
              <w:bottom w:w="80" w:type="dxa"/>
              <w:right w:w="100" w:type="dxa"/>
            </w:tcMar>
            <w:vAlign w:val="center"/>
          </w:tcPr>
          <w:p w14:paraId="45B4CCC5"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101" w:type="dxa"/>
            <w:tcMar>
              <w:top w:w="80" w:type="dxa"/>
              <w:left w:w="100" w:type="dxa"/>
              <w:bottom w:w="80" w:type="dxa"/>
              <w:right w:w="100" w:type="dxa"/>
            </w:tcMar>
            <w:vAlign w:val="center"/>
          </w:tcPr>
          <w:p w14:paraId="44206FA4"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1025" w:type="dxa"/>
            <w:tcMar>
              <w:top w:w="80" w:type="dxa"/>
              <w:left w:w="100" w:type="dxa"/>
              <w:bottom w:w="80" w:type="dxa"/>
              <w:right w:w="100" w:type="dxa"/>
            </w:tcMar>
            <w:vAlign w:val="center"/>
          </w:tcPr>
          <w:p w14:paraId="2B67CAC2"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1041" w:type="dxa"/>
            <w:tcMar>
              <w:top w:w="80" w:type="dxa"/>
              <w:left w:w="100" w:type="dxa"/>
              <w:bottom w:w="80" w:type="dxa"/>
              <w:right w:w="100" w:type="dxa"/>
            </w:tcMar>
            <w:vAlign w:val="center"/>
          </w:tcPr>
          <w:p w14:paraId="47DA48B2"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944" w:type="dxa"/>
            <w:tcMar>
              <w:top w:w="80" w:type="dxa"/>
              <w:left w:w="100" w:type="dxa"/>
              <w:bottom w:w="80" w:type="dxa"/>
              <w:right w:w="100" w:type="dxa"/>
            </w:tcMar>
            <w:vAlign w:val="center"/>
          </w:tcPr>
          <w:p w14:paraId="1C23B4CD" w14:textId="77777777" w:rsidR="00B439BA" w:rsidRPr="008B6A81" w:rsidRDefault="002557EF" w:rsidP="008B6A81">
            <w:pPr>
              <w:spacing w:before="20" w:after="20"/>
              <w:jc w:val="center"/>
              <w:rPr>
                <w:sz w:val="28"/>
                <w:szCs w:val="28"/>
              </w:rPr>
            </w:pPr>
            <w:r w:rsidRPr="008B6A81">
              <w:rPr>
                <w:rFonts w:eastAsia="Times New Roman"/>
                <w:sz w:val="28"/>
                <w:szCs w:val="28"/>
              </w:rPr>
              <w:t>R</w:t>
            </w:r>
          </w:p>
        </w:tc>
        <w:tc>
          <w:tcPr>
            <w:tcW w:w="880" w:type="dxa"/>
            <w:tcMar>
              <w:top w:w="80" w:type="dxa"/>
              <w:left w:w="100" w:type="dxa"/>
              <w:bottom w:w="80" w:type="dxa"/>
              <w:right w:w="100" w:type="dxa"/>
            </w:tcMar>
            <w:vAlign w:val="center"/>
          </w:tcPr>
          <w:p w14:paraId="20DBD1AD" w14:textId="77777777" w:rsidR="00B439BA" w:rsidRPr="008B6A81" w:rsidRDefault="002557EF" w:rsidP="008B6A81">
            <w:pPr>
              <w:spacing w:before="20" w:after="20"/>
              <w:jc w:val="center"/>
              <w:rPr>
                <w:sz w:val="28"/>
                <w:szCs w:val="28"/>
              </w:rPr>
            </w:pPr>
            <w:r w:rsidRPr="008B6A81">
              <w:rPr>
                <w:rFonts w:eastAsia="Times New Roman"/>
                <w:sz w:val="28"/>
                <w:szCs w:val="28"/>
              </w:rPr>
              <w:t>A</w:t>
            </w:r>
          </w:p>
        </w:tc>
      </w:tr>
      <w:tr w:rsidR="008055C8" w:rsidRPr="008B6A81" w14:paraId="765B8542" w14:textId="77777777" w:rsidTr="008055C8">
        <w:trPr>
          <w:jc w:val="center"/>
        </w:trPr>
        <w:tc>
          <w:tcPr>
            <w:tcW w:w="4654" w:type="dxa"/>
            <w:tcMar>
              <w:top w:w="80" w:type="dxa"/>
              <w:left w:w="100" w:type="dxa"/>
              <w:bottom w:w="80" w:type="dxa"/>
              <w:right w:w="100" w:type="dxa"/>
            </w:tcMar>
            <w:vAlign w:val="center"/>
          </w:tcPr>
          <w:p w14:paraId="3891BD27" w14:textId="10561FA5" w:rsidR="00B439BA" w:rsidRPr="008055C8" w:rsidRDefault="008055C8" w:rsidP="008B6A81">
            <w:pPr>
              <w:spacing w:before="20" w:after="20"/>
              <w:rPr>
                <w:sz w:val="28"/>
                <w:szCs w:val="28"/>
                <w:lang w:val="ru-RU"/>
              </w:rPr>
            </w:pPr>
            <w:r>
              <w:rPr>
                <w:rFonts w:eastAsia="Times New Roman"/>
                <w:sz w:val="28"/>
                <w:szCs w:val="28"/>
                <w:lang w:val="ru-RU"/>
              </w:rPr>
              <w:t>Реализация изменения</w:t>
            </w:r>
          </w:p>
        </w:tc>
        <w:tc>
          <w:tcPr>
            <w:tcW w:w="992" w:type="dxa"/>
            <w:tcMar>
              <w:top w:w="80" w:type="dxa"/>
              <w:left w:w="100" w:type="dxa"/>
              <w:bottom w:w="80" w:type="dxa"/>
              <w:right w:w="100" w:type="dxa"/>
            </w:tcMar>
            <w:vAlign w:val="center"/>
          </w:tcPr>
          <w:p w14:paraId="4A125802"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101" w:type="dxa"/>
            <w:tcMar>
              <w:top w:w="80" w:type="dxa"/>
              <w:left w:w="100" w:type="dxa"/>
              <w:bottom w:w="80" w:type="dxa"/>
              <w:right w:w="100" w:type="dxa"/>
            </w:tcMar>
            <w:vAlign w:val="center"/>
          </w:tcPr>
          <w:p w14:paraId="3CC73292"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025" w:type="dxa"/>
            <w:tcMar>
              <w:top w:w="80" w:type="dxa"/>
              <w:left w:w="100" w:type="dxa"/>
              <w:bottom w:w="80" w:type="dxa"/>
              <w:right w:w="100" w:type="dxa"/>
            </w:tcMar>
            <w:vAlign w:val="center"/>
          </w:tcPr>
          <w:p w14:paraId="40EBEFD1" w14:textId="77777777" w:rsidR="00B439BA" w:rsidRPr="008B6A81" w:rsidRDefault="002557EF" w:rsidP="008B6A81">
            <w:pPr>
              <w:spacing w:before="20" w:after="20"/>
              <w:jc w:val="center"/>
              <w:rPr>
                <w:sz w:val="28"/>
                <w:szCs w:val="28"/>
              </w:rPr>
            </w:pPr>
            <w:r w:rsidRPr="008B6A81">
              <w:rPr>
                <w:rFonts w:eastAsia="Times New Roman"/>
                <w:sz w:val="28"/>
                <w:szCs w:val="28"/>
              </w:rPr>
              <w:t>R</w:t>
            </w:r>
          </w:p>
        </w:tc>
        <w:tc>
          <w:tcPr>
            <w:tcW w:w="1041" w:type="dxa"/>
            <w:tcMar>
              <w:top w:w="80" w:type="dxa"/>
              <w:left w:w="100" w:type="dxa"/>
              <w:bottom w:w="80" w:type="dxa"/>
              <w:right w:w="100" w:type="dxa"/>
            </w:tcMar>
            <w:vAlign w:val="center"/>
          </w:tcPr>
          <w:p w14:paraId="365C0A88"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944" w:type="dxa"/>
            <w:tcMar>
              <w:top w:w="80" w:type="dxa"/>
              <w:left w:w="100" w:type="dxa"/>
              <w:bottom w:w="80" w:type="dxa"/>
              <w:right w:w="100" w:type="dxa"/>
            </w:tcMar>
            <w:vAlign w:val="center"/>
          </w:tcPr>
          <w:p w14:paraId="040CC293"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880" w:type="dxa"/>
            <w:tcMar>
              <w:top w:w="80" w:type="dxa"/>
              <w:left w:w="100" w:type="dxa"/>
              <w:bottom w:w="80" w:type="dxa"/>
              <w:right w:w="100" w:type="dxa"/>
            </w:tcMar>
            <w:vAlign w:val="center"/>
          </w:tcPr>
          <w:p w14:paraId="78913998" w14:textId="77777777" w:rsidR="00B439BA" w:rsidRPr="008B6A81" w:rsidRDefault="002557EF" w:rsidP="008B6A81">
            <w:pPr>
              <w:spacing w:before="20" w:after="20"/>
              <w:jc w:val="center"/>
              <w:rPr>
                <w:sz w:val="28"/>
                <w:szCs w:val="28"/>
              </w:rPr>
            </w:pPr>
            <w:r w:rsidRPr="008B6A81">
              <w:rPr>
                <w:rFonts w:eastAsia="Times New Roman"/>
                <w:sz w:val="28"/>
                <w:szCs w:val="28"/>
              </w:rPr>
              <w:t>A</w:t>
            </w:r>
          </w:p>
        </w:tc>
      </w:tr>
      <w:tr w:rsidR="008055C8" w:rsidRPr="008B6A81" w14:paraId="419E5159" w14:textId="77777777" w:rsidTr="008055C8">
        <w:trPr>
          <w:jc w:val="center"/>
        </w:trPr>
        <w:tc>
          <w:tcPr>
            <w:tcW w:w="4654" w:type="dxa"/>
            <w:tcMar>
              <w:top w:w="80" w:type="dxa"/>
              <w:left w:w="100" w:type="dxa"/>
              <w:bottom w:w="80" w:type="dxa"/>
              <w:right w:w="100" w:type="dxa"/>
            </w:tcMar>
            <w:vAlign w:val="center"/>
          </w:tcPr>
          <w:p w14:paraId="30143DB9" w14:textId="0B1CCD36" w:rsidR="00B439BA" w:rsidRPr="008055C8" w:rsidRDefault="008055C8" w:rsidP="008B6A81">
            <w:pPr>
              <w:spacing w:before="20" w:after="20"/>
              <w:rPr>
                <w:sz w:val="28"/>
                <w:szCs w:val="28"/>
                <w:lang w:val="ru-RU"/>
              </w:rPr>
            </w:pPr>
            <w:r>
              <w:rPr>
                <w:rFonts w:eastAsia="Times New Roman"/>
                <w:sz w:val="28"/>
                <w:szCs w:val="28"/>
                <w:lang w:val="ru-RU"/>
              </w:rPr>
              <w:t>Внедрение изменения в среду</w:t>
            </w:r>
          </w:p>
        </w:tc>
        <w:tc>
          <w:tcPr>
            <w:tcW w:w="992" w:type="dxa"/>
            <w:tcMar>
              <w:top w:w="80" w:type="dxa"/>
              <w:left w:w="100" w:type="dxa"/>
              <w:bottom w:w="80" w:type="dxa"/>
              <w:right w:w="100" w:type="dxa"/>
            </w:tcMar>
            <w:vAlign w:val="center"/>
          </w:tcPr>
          <w:p w14:paraId="1390A8B8"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101" w:type="dxa"/>
            <w:tcMar>
              <w:top w:w="80" w:type="dxa"/>
              <w:left w:w="100" w:type="dxa"/>
              <w:bottom w:w="80" w:type="dxa"/>
              <w:right w:w="100" w:type="dxa"/>
            </w:tcMar>
            <w:vAlign w:val="center"/>
          </w:tcPr>
          <w:p w14:paraId="2FA54B66"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1025" w:type="dxa"/>
            <w:tcMar>
              <w:top w:w="80" w:type="dxa"/>
              <w:left w:w="100" w:type="dxa"/>
              <w:bottom w:w="80" w:type="dxa"/>
              <w:right w:w="100" w:type="dxa"/>
            </w:tcMar>
            <w:vAlign w:val="center"/>
          </w:tcPr>
          <w:p w14:paraId="734A5680"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1041" w:type="dxa"/>
            <w:tcMar>
              <w:top w:w="80" w:type="dxa"/>
              <w:left w:w="100" w:type="dxa"/>
              <w:bottom w:w="80" w:type="dxa"/>
              <w:right w:w="100" w:type="dxa"/>
            </w:tcMar>
            <w:vAlign w:val="center"/>
          </w:tcPr>
          <w:p w14:paraId="05E57386" w14:textId="77777777" w:rsidR="00B439BA" w:rsidRPr="008B6A81" w:rsidRDefault="002557EF" w:rsidP="008B6A81">
            <w:pPr>
              <w:spacing w:before="20" w:after="20"/>
              <w:jc w:val="center"/>
              <w:rPr>
                <w:sz w:val="28"/>
                <w:szCs w:val="28"/>
              </w:rPr>
            </w:pPr>
            <w:r w:rsidRPr="008B6A81">
              <w:rPr>
                <w:rFonts w:eastAsia="Times New Roman"/>
                <w:sz w:val="28"/>
                <w:szCs w:val="28"/>
              </w:rPr>
              <w:t>R</w:t>
            </w:r>
          </w:p>
        </w:tc>
        <w:tc>
          <w:tcPr>
            <w:tcW w:w="944" w:type="dxa"/>
            <w:tcMar>
              <w:top w:w="80" w:type="dxa"/>
              <w:left w:w="100" w:type="dxa"/>
              <w:bottom w:w="80" w:type="dxa"/>
              <w:right w:w="100" w:type="dxa"/>
            </w:tcMar>
            <w:vAlign w:val="center"/>
          </w:tcPr>
          <w:p w14:paraId="4E8D9B71"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880" w:type="dxa"/>
            <w:tcMar>
              <w:top w:w="80" w:type="dxa"/>
              <w:left w:w="100" w:type="dxa"/>
              <w:bottom w:w="80" w:type="dxa"/>
              <w:right w:w="100" w:type="dxa"/>
            </w:tcMar>
            <w:vAlign w:val="center"/>
          </w:tcPr>
          <w:p w14:paraId="29912DFF" w14:textId="77777777" w:rsidR="00B439BA" w:rsidRPr="008B6A81" w:rsidRDefault="002557EF" w:rsidP="008B6A81">
            <w:pPr>
              <w:spacing w:before="20" w:after="20"/>
              <w:jc w:val="center"/>
              <w:rPr>
                <w:sz w:val="28"/>
                <w:szCs w:val="28"/>
              </w:rPr>
            </w:pPr>
            <w:r w:rsidRPr="008B6A81">
              <w:rPr>
                <w:rFonts w:eastAsia="Times New Roman"/>
                <w:sz w:val="28"/>
                <w:szCs w:val="28"/>
              </w:rPr>
              <w:t>A</w:t>
            </w:r>
          </w:p>
        </w:tc>
      </w:tr>
      <w:tr w:rsidR="008055C8" w:rsidRPr="008B6A81" w14:paraId="5EEA8BEB" w14:textId="77777777" w:rsidTr="008055C8">
        <w:trPr>
          <w:jc w:val="center"/>
        </w:trPr>
        <w:tc>
          <w:tcPr>
            <w:tcW w:w="4654" w:type="dxa"/>
            <w:tcMar>
              <w:top w:w="80" w:type="dxa"/>
              <w:left w:w="100" w:type="dxa"/>
              <w:bottom w:w="80" w:type="dxa"/>
              <w:right w:w="100" w:type="dxa"/>
            </w:tcMar>
            <w:vAlign w:val="center"/>
          </w:tcPr>
          <w:p w14:paraId="71A3A8A2" w14:textId="3DD0F983" w:rsidR="00B439BA" w:rsidRPr="008055C8" w:rsidRDefault="008055C8" w:rsidP="008B6A81">
            <w:pPr>
              <w:spacing w:before="20" w:after="20"/>
              <w:rPr>
                <w:sz w:val="28"/>
                <w:szCs w:val="28"/>
                <w:lang w:val="ru-RU"/>
              </w:rPr>
            </w:pPr>
            <w:r>
              <w:rPr>
                <w:rFonts w:eastAsia="Times New Roman"/>
                <w:sz w:val="28"/>
                <w:szCs w:val="28"/>
                <w:lang w:val="ru-RU"/>
              </w:rPr>
              <w:t>Обновление конфигурационной информации</w:t>
            </w:r>
          </w:p>
        </w:tc>
        <w:tc>
          <w:tcPr>
            <w:tcW w:w="992" w:type="dxa"/>
            <w:tcMar>
              <w:top w:w="80" w:type="dxa"/>
              <w:left w:w="100" w:type="dxa"/>
              <w:bottom w:w="80" w:type="dxa"/>
              <w:right w:w="100" w:type="dxa"/>
            </w:tcMar>
            <w:vAlign w:val="center"/>
          </w:tcPr>
          <w:p w14:paraId="2E893EDF"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101" w:type="dxa"/>
            <w:tcMar>
              <w:top w:w="80" w:type="dxa"/>
              <w:left w:w="100" w:type="dxa"/>
              <w:bottom w:w="80" w:type="dxa"/>
              <w:right w:w="100" w:type="dxa"/>
            </w:tcMar>
            <w:vAlign w:val="center"/>
          </w:tcPr>
          <w:p w14:paraId="623DB9C4"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1025" w:type="dxa"/>
            <w:tcMar>
              <w:top w:w="80" w:type="dxa"/>
              <w:left w:w="100" w:type="dxa"/>
              <w:bottom w:w="80" w:type="dxa"/>
              <w:right w:w="100" w:type="dxa"/>
            </w:tcMar>
            <w:vAlign w:val="center"/>
          </w:tcPr>
          <w:p w14:paraId="750C7C5A"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1041" w:type="dxa"/>
            <w:tcMar>
              <w:top w:w="80" w:type="dxa"/>
              <w:left w:w="100" w:type="dxa"/>
              <w:bottom w:w="80" w:type="dxa"/>
              <w:right w:w="100" w:type="dxa"/>
            </w:tcMar>
            <w:vAlign w:val="center"/>
          </w:tcPr>
          <w:p w14:paraId="7B0B74F7" w14:textId="77777777" w:rsidR="00B439BA" w:rsidRPr="008B6A81" w:rsidRDefault="002557EF" w:rsidP="008B6A81">
            <w:pPr>
              <w:spacing w:before="20" w:after="20"/>
              <w:jc w:val="center"/>
              <w:rPr>
                <w:sz w:val="28"/>
                <w:szCs w:val="28"/>
              </w:rPr>
            </w:pPr>
            <w:r w:rsidRPr="008B6A81">
              <w:rPr>
                <w:rFonts w:eastAsia="Times New Roman"/>
                <w:sz w:val="28"/>
                <w:szCs w:val="28"/>
              </w:rPr>
              <w:t>R</w:t>
            </w:r>
          </w:p>
        </w:tc>
        <w:tc>
          <w:tcPr>
            <w:tcW w:w="944" w:type="dxa"/>
            <w:tcMar>
              <w:top w:w="80" w:type="dxa"/>
              <w:left w:w="100" w:type="dxa"/>
              <w:bottom w:w="80" w:type="dxa"/>
              <w:right w:w="100" w:type="dxa"/>
            </w:tcMar>
            <w:vAlign w:val="center"/>
          </w:tcPr>
          <w:p w14:paraId="019313B5"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880" w:type="dxa"/>
            <w:tcMar>
              <w:top w:w="80" w:type="dxa"/>
              <w:left w:w="100" w:type="dxa"/>
              <w:bottom w:w="80" w:type="dxa"/>
              <w:right w:w="100" w:type="dxa"/>
            </w:tcMar>
            <w:vAlign w:val="center"/>
          </w:tcPr>
          <w:p w14:paraId="0267B07E" w14:textId="77777777" w:rsidR="00B439BA" w:rsidRPr="008B6A81" w:rsidRDefault="002557EF" w:rsidP="008B6A81">
            <w:pPr>
              <w:spacing w:before="20" w:after="20"/>
              <w:jc w:val="center"/>
              <w:rPr>
                <w:sz w:val="28"/>
                <w:szCs w:val="28"/>
              </w:rPr>
            </w:pPr>
            <w:r w:rsidRPr="008B6A81">
              <w:rPr>
                <w:rFonts w:eastAsia="Times New Roman"/>
                <w:sz w:val="28"/>
                <w:szCs w:val="28"/>
              </w:rPr>
              <w:t>A</w:t>
            </w:r>
          </w:p>
        </w:tc>
      </w:tr>
      <w:tr w:rsidR="008055C8" w:rsidRPr="008B6A81" w14:paraId="6594C45C" w14:textId="77777777" w:rsidTr="008055C8">
        <w:trPr>
          <w:jc w:val="center"/>
        </w:trPr>
        <w:tc>
          <w:tcPr>
            <w:tcW w:w="4654" w:type="dxa"/>
            <w:tcMar>
              <w:top w:w="80" w:type="dxa"/>
              <w:left w:w="100" w:type="dxa"/>
              <w:bottom w:w="80" w:type="dxa"/>
              <w:right w:w="100" w:type="dxa"/>
            </w:tcMar>
            <w:vAlign w:val="center"/>
          </w:tcPr>
          <w:p w14:paraId="670699E9" w14:textId="272BD400" w:rsidR="00B439BA" w:rsidRPr="008B6A81" w:rsidRDefault="008055C8" w:rsidP="008B6A81">
            <w:pPr>
              <w:spacing w:before="20" w:after="20"/>
              <w:rPr>
                <w:sz w:val="28"/>
                <w:szCs w:val="28"/>
              </w:rPr>
            </w:pPr>
            <w:r>
              <w:rPr>
                <w:rFonts w:eastAsia="Times New Roman"/>
                <w:sz w:val="28"/>
                <w:szCs w:val="28"/>
                <w:lang w:val="ru-RU"/>
              </w:rPr>
              <w:t>Согласование</w:t>
            </w:r>
            <w:r w:rsidR="002557EF" w:rsidRPr="008B6A81">
              <w:rPr>
                <w:rFonts w:eastAsia="Times New Roman"/>
                <w:sz w:val="28"/>
                <w:szCs w:val="28"/>
              </w:rPr>
              <w:t xml:space="preserve"> SLA и KPI</w:t>
            </w:r>
          </w:p>
        </w:tc>
        <w:tc>
          <w:tcPr>
            <w:tcW w:w="992" w:type="dxa"/>
            <w:tcMar>
              <w:top w:w="80" w:type="dxa"/>
              <w:left w:w="100" w:type="dxa"/>
              <w:bottom w:w="80" w:type="dxa"/>
              <w:right w:w="100" w:type="dxa"/>
            </w:tcMar>
            <w:vAlign w:val="center"/>
          </w:tcPr>
          <w:p w14:paraId="034B6194"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1101" w:type="dxa"/>
            <w:tcMar>
              <w:top w:w="80" w:type="dxa"/>
              <w:left w:w="100" w:type="dxa"/>
              <w:bottom w:w="80" w:type="dxa"/>
              <w:right w:w="100" w:type="dxa"/>
            </w:tcMar>
            <w:vAlign w:val="center"/>
          </w:tcPr>
          <w:p w14:paraId="7DEB2DC0"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1025" w:type="dxa"/>
            <w:tcMar>
              <w:top w:w="80" w:type="dxa"/>
              <w:left w:w="100" w:type="dxa"/>
              <w:bottom w:w="80" w:type="dxa"/>
              <w:right w:w="100" w:type="dxa"/>
            </w:tcMar>
            <w:vAlign w:val="center"/>
          </w:tcPr>
          <w:p w14:paraId="4247076D"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041" w:type="dxa"/>
            <w:tcMar>
              <w:top w:w="80" w:type="dxa"/>
              <w:left w:w="100" w:type="dxa"/>
              <w:bottom w:w="80" w:type="dxa"/>
              <w:right w:w="100" w:type="dxa"/>
            </w:tcMar>
            <w:vAlign w:val="center"/>
          </w:tcPr>
          <w:p w14:paraId="39F4C7ED"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944" w:type="dxa"/>
            <w:tcMar>
              <w:top w:w="80" w:type="dxa"/>
              <w:left w:w="100" w:type="dxa"/>
              <w:bottom w:w="80" w:type="dxa"/>
              <w:right w:w="100" w:type="dxa"/>
            </w:tcMar>
            <w:vAlign w:val="center"/>
          </w:tcPr>
          <w:p w14:paraId="7EA69514" w14:textId="77777777" w:rsidR="00B439BA" w:rsidRPr="008B6A81" w:rsidRDefault="002557EF" w:rsidP="008B6A81">
            <w:pPr>
              <w:spacing w:before="20" w:after="20"/>
              <w:jc w:val="center"/>
              <w:rPr>
                <w:sz w:val="28"/>
                <w:szCs w:val="28"/>
              </w:rPr>
            </w:pPr>
            <w:r w:rsidRPr="008B6A81">
              <w:rPr>
                <w:rFonts w:eastAsia="Times New Roman"/>
                <w:sz w:val="28"/>
                <w:szCs w:val="28"/>
              </w:rPr>
              <w:t>R</w:t>
            </w:r>
          </w:p>
        </w:tc>
        <w:tc>
          <w:tcPr>
            <w:tcW w:w="880" w:type="dxa"/>
            <w:tcMar>
              <w:top w:w="80" w:type="dxa"/>
              <w:left w:w="100" w:type="dxa"/>
              <w:bottom w:w="80" w:type="dxa"/>
              <w:right w:w="100" w:type="dxa"/>
            </w:tcMar>
            <w:vAlign w:val="center"/>
          </w:tcPr>
          <w:p w14:paraId="57B21321" w14:textId="77777777" w:rsidR="00B439BA" w:rsidRPr="008B6A81" w:rsidRDefault="002557EF" w:rsidP="008B6A81">
            <w:pPr>
              <w:spacing w:before="20" w:after="20"/>
              <w:jc w:val="center"/>
              <w:rPr>
                <w:sz w:val="28"/>
                <w:szCs w:val="28"/>
              </w:rPr>
            </w:pPr>
            <w:r w:rsidRPr="008B6A81">
              <w:rPr>
                <w:rFonts w:eastAsia="Times New Roman"/>
                <w:sz w:val="28"/>
                <w:szCs w:val="28"/>
              </w:rPr>
              <w:t>A</w:t>
            </w:r>
          </w:p>
        </w:tc>
      </w:tr>
      <w:tr w:rsidR="008055C8" w:rsidRPr="008B6A81" w14:paraId="64102871" w14:textId="77777777" w:rsidTr="008055C8">
        <w:trPr>
          <w:jc w:val="center"/>
        </w:trPr>
        <w:tc>
          <w:tcPr>
            <w:tcW w:w="4654" w:type="dxa"/>
            <w:tcMar>
              <w:top w:w="80" w:type="dxa"/>
              <w:left w:w="100" w:type="dxa"/>
              <w:bottom w:w="80" w:type="dxa"/>
              <w:right w:w="100" w:type="dxa"/>
            </w:tcMar>
            <w:vAlign w:val="center"/>
          </w:tcPr>
          <w:p w14:paraId="173DE26E" w14:textId="2FAEE490" w:rsidR="00B439BA" w:rsidRPr="008055C8" w:rsidRDefault="008055C8" w:rsidP="008B6A81">
            <w:pPr>
              <w:spacing w:before="20" w:after="20"/>
              <w:rPr>
                <w:sz w:val="28"/>
                <w:szCs w:val="28"/>
                <w:lang w:val="ru-RU"/>
              </w:rPr>
            </w:pPr>
            <w:r>
              <w:rPr>
                <w:rFonts w:eastAsia="Times New Roman"/>
                <w:sz w:val="28"/>
                <w:szCs w:val="28"/>
                <w:lang w:val="ru-RU"/>
              </w:rPr>
              <w:t>Мониторинг уровня и услуг</w:t>
            </w:r>
          </w:p>
        </w:tc>
        <w:tc>
          <w:tcPr>
            <w:tcW w:w="992" w:type="dxa"/>
            <w:tcMar>
              <w:top w:w="80" w:type="dxa"/>
              <w:left w:w="100" w:type="dxa"/>
              <w:bottom w:w="80" w:type="dxa"/>
              <w:right w:w="100" w:type="dxa"/>
            </w:tcMar>
            <w:vAlign w:val="center"/>
          </w:tcPr>
          <w:p w14:paraId="3C2443BE"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101" w:type="dxa"/>
            <w:tcMar>
              <w:top w:w="80" w:type="dxa"/>
              <w:left w:w="100" w:type="dxa"/>
              <w:bottom w:w="80" w:type="dxa"/>
              <w:right w:w="100" w:type="dxa"/>
            </w:tcMar>
            <w:vAlign w:val="center"/>
          </w:tcPr>
          <w:p w14:paraId="5647A930" w14:textId="77777777" w:rsidR="00B439BA" w:rsidRPr="008B6A81" w:rsidRDefault="002557EF" w:rsidP="008B6A81">
            <w:pPr>
              <w:spacing w:before="20" w:after="20"/>
              <w:jc w:val="center"/>
              <w:rPr>
                <w:sz w:val="28"/>
                <w:szCs w:val="28"/>
              </w:rPr>
            </w:pPr>
            <w:r w:rsidRPr="008B6A81">
              <w:rPr>
                <w:rFonts w:eastAsia="Times New Roman"/>
                <w:sz w:val="28"/>
                <w:szCs w:val="28"/>
              </w:rPr>
              <w:t>R</w:t>
            </w:r>
          </w:p>
        </w:tc>
        <w:tc>
          <w:tcPr>
            <w:tcW w:w="1025" w:type="dxa"/>
            <w:tcMar>
              <w:top w:w="80" w:type="dxa"/>
              <w:left w:w="100" w:type="dxa"/>
              <w:bottom w:w="80" w:type="dxa"/>
              <w:right w:w="100" w:type="dxa"/>
            </w:tcMar>
            <w:vAlign w:val="center"/>
          </w:tcPr>
          <w:p w14:paraId="16327620"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041" w:type="dxa"/>
            <w:tcMar>
              <w:top w:w="80" w:type="dxa"/>
              <w:left w:w="100" w:type="dxa"/>
              <w:bottom w:w="80" w:type="dxa"/>
              <w:right w:w="100" w:type="dxa"/>
            </w:tcMar>
            <w:vAlign w:val="center"/>
          </w:tcPr>
          <w:p w14:paraId="28EA5B61"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944" w:type="dxa"/>
            <w:tcMar>
              <w:top w:w="80" w:type="dxa"/>
              <w:left w:w="100" w:type="dxa"/>
              <w:bottom w:w="80" w:type="dxa"/>
              <w:right w:w="100" w:type="dxa"/>
            </w:tcMar>
            <w:vAlign w:val="center"/>
          </w:tcPr>
          <w:p w14:paraId="41C06318"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880" w:type="dxa"/>
            <w:tcMar>
              <w:top w:w="80" w:type="dxa"/>
              <w:left w:w="100" w:type="dxa"/>
              <w:bottom w:w="80" w:type="dxa"/>
              <w:right w:w="100" w:type="dxa"/>
            </w:tcMar>
            <w:vAlign w:val="center"/>
          </w:tcPr>
          <w:p w14:paraId="0CA654CE" w14:textId="77777777" w:rsidR="00B439BA" w:rsidRPr="008B6A81" w:rsidRDefault="002557EF" w:rsidP="008B6A81">
            <w:pPr>
              <w:spacing w:before="20" w:after="20"/>
              <w:jc w:val="center"/>
              <w:rPr>
                <w:sz w:val="28"/>
                <w:szCs w:val="28"/>
              </w:rPr>
            </w:pPr>
            <w:r w:rsidRPr="008B6A81">
              <w:rPr>
                <w:rFonts w:eastAsia="Times New Roman"/>
                <w:sz w:val="28"/>
                <w:szCs w:val="28"/>
              </w:rPr>
              <w:t>A</w:t>
            </w:r>
          </w:p>
        </w:tc>
      </w:tr>
      <w:tr w:rsidR="008055C8" w:rsidRPr="008B6A81" w14:paraId="6A555406" w14:textId="77777777" w:rsidTr="008055C8">
        <w:trPr>
          <w:jc w:val="center"/>
        </w:trPr>
        <w:tc>
          <w:tcPr>
            <w:tcW w:w="4654" w:type="dxa"/>
            <w:tcMar>
              <w:top w:w="80" w:type="dxa"/>
              <w:left w:w="100" w:type="dxa"/>
              <w:bottom w:w="80" w:type="dxa"/>
              <w:right w:w="100" w:type="dxa"/>
            </w:tcMar>
            <w:vAlign w:val="center"/>
          </w:tcPr>
          <w:p w14:paraId="5AEC6D70" w14:textId="49A987A2" w:rsidR="00B439BA" w:rsidRPr="008055C8" w:rsidRDefault="008055C8" w:rsidP="008B6A81">
            <w:pPr>
              <w:spacing w:before="20" w:after="20"/>
              <w:rPr>
                <w:sz w:val="28"/>
                <w:szCs w:val="28"/>
                <w:lang w:val="ru-RU"/>
              </w:rPr>
            </w:pPr>
            <w:r>
              <w:rPr>
                <w:rFonts w:eastAsia="Times New Roman"/>
                <w:sz w:val="28"/>
                <w:szCs w:val="28"/>
                <w:lang w:val="ru-RU"/>
              </w:rPr>
              <w:t>Обработка заявки на доступ</w:t>
            </w:r>
          </w:p>
        </w:tc>
        <w:tc>
          <w:tcPr>
            <w:tcW w:w="992" w:type="dxa"/>
            <w:tcMar>
              <w:top w:w="80" w:type="dxa"/>
              <w:left w:w="100" w:type="dxa"/>
              <w:bottom w:w="80" w:type="dxa"/>
              <w:right w:w="100" w:type="dxa"/>
            </w:tcMar>
            <w:vAlign w:val="center"/>
          </w:tcPr>
          <w:p w14:paraId="3B2F3B3A" w14:textId="77777777" w:rsidR="00B439BA" w:rsidRPr="008B6A81" w:rsidRDefault="002557EF" w:rsidP="008B6A81">
            <w:pPr>
              <w:spacing w:before="20" w:after="20"/>
              <w:jc w:val="center"/>
              <w:rPr>
                <w:sz w:val="28"/>
                <w:szCs w:val="28"/>
              </w:rPr>
            </w:pPr>
            <w:r w:rsidRPr="008B6A81">
              <w:rPr>
                <w:rFonts w:eastAsia="Times New Roman"/>
                <w:sz w:val="28"/>
                <w:szCs w:val="28"/>
              </w:rPr>
              <w:t>R</w:t>
            </w:r>
          </w:p>
        </w:tc>
        <w:tc>
          <w:tcPr>
            <w:tcW w:w="1101" w:type="dxa"/>
            <w:tcMar>
              <w:top w:w="80" w:type="dxa"/>
              <w:left w:w="100" w:type="dxa"/>
              <w:bottom w:w="80" w:type="dxa"/>
              <w:right w:w="100" w:type="dxa"/>
            </w:tcMar>
            <w:vAlign w:val="center"/>
          </w:tcPr>
          <w:p w14:paraId="1DFFFC3C" w14:textId="77777777" w:rsidR="00B439BA" w:rsidRPr="008B6A81" w:rsidRDefault="002557EF" w:rsidP="008B6A81">
            <w:pPr>
              <w:spacing w:before="20" w:after="20"/>
              <w:jc w:val="center"/>
              <w:rPr>
                <w:sz w:val="28"/>
                <w:szCs w:val="28"/>
              </w:rPr>
            </w:pPr>
            <w:r w:rsidRPr="008B6A81">
              <w:rPr>
                <w:rFonts w:eastAsia="Times New Roman"/>
                <w:sz w:val="28"/>
                <w:szCs w:val="28"/>
              </w:rPr>
              <w:t>R</w:t>
            </w:r>
          </w:p>
        </w:tc>
        <w:tc>
          <w:tcPr>
            <w:tcW w:w="1025" w:type="dxa"/>
            <w:tcMar>
              <w:top w:w="80" w:type="dxa"/>
              <w:left w:w="100" w:type="dxa"/>
              <w:bottom w:w="80" w:type="dxa"/>
              <w:right w:w="100" w:type="dxa"/>
            </w:tcMar>
            <w:vAlign w:val="center"/>
          </w:tcPr>
          <w:p w14:paraId="007C4D50"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041" w:type="dxa"/>
            <w:tcMar>
              <w:top w:w="80" w:type="dxa"/>
              <w:left w:w="100" w:type="dxa"/>
              <w:bottom w:w="80" w:type="dxa"/>
              <w:right w:w="100" w:type="dxa"/>
            </w:tcMar>
            <w:vAlign w:val="center"/>
          </w:tcPr>
          <w:p w14:paraId="3BAE9C6D"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944" w:type="dxa"/>
            <w:tcMar>
              <w:top w:w="80" w:type="dxa"/>
              <w:left w:w="100" w:type="dxa"/>
              <w:bottom w:w="80" w:type="dxa"/>
              <w:right w:w="100" w:type="dxa"/>
            </w:tcMar>
            <w:vAlign w:val="center"/>
          </w:tcPr>
          <w:p w14:paraId="34B3DB70"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880" w:type="dxa"/>
            <w:tcMar>
              <w:top w:w="80" w:type="dxa"/>
              <w:left w:w="100" w:type="dxa"/>
              <w:bottom w:w="80" w:type="dxa"/>
              <w:right w:w="100" w:type="dxa"/>
            </w:tcMar>
            <w:vAlign w:val="center"/>
          </w:tcPr>
          <w:p w14:paraId="72F634D2" w14:textId="77777777" w:rsidR="00B439BA" w:rsidRPr="008B6A81" w:rsidRDefault="002557EF" w:rsidP="008B6A81">
            <w:pPr>
              <w:spacing w:before="20" w:after="20"/>
              <w:jc w:val="center"/>
              <w:rPr>
                <w:sz w:val="28"/>
                <w:szCs w:val="28"/>
              </w:rPr>
            </w:pPr>
            <w:r w:rsidRPr="008B6A81">
              <w:rPr>
                <w:rFonts w:eastAsia="Times New Roman"/>
                <w:sz w:val="28"/>
                <w:szCs w:val="28"/>
              </w:rPr>
              <w:t>A</w:t>
            </w:r>
          </w:p>
        </w:tc>
      </w:tr>
      <w:tr w:rsidR="008055C8" w:rsidRPr="008B6A81" w14:paraId="146AD672" w14:textId="77777777" w:rsidTr="008055C8">
        <w:trPr>
          <w:jc w:val="center"/>
        </w:trPr>
        <w:tc>
          <w:tcPr>
            <w:tcW w:w="4654" w:type="dxa"/>
            <w:tcMar>
              <w:top w:w="80" w:type="dxa"/>
              <w:left w:w="100" w:type="dxa"/>
              <w:bottom w:w="80" w:type="dxa"/>
              <w:right w:w="100" w:type="dxa"/>
            </w:tcMar>
            <w:vAlign w:val="center"/>
          </w:tcPr>
          <w:p w14:paraId="66854E35" w14:textId="2E03D969" w:rsidR="00B439BA" w:rsidRPr="008055C8" w:rsidRDefault="008055C8" w:rsidP="008B6A81">
            <w:pPr>
              <w:spacing w:before="20" w:after="20"/>
              <w:rPr>
                <w:sz w:val="28"/>
                <w:szCs w:val="28"/>
                <w:lang w:val="ru-RU"/>
              </w:rPr>
            </w:pPr>
            <w:r>
              <w:rPr>
                <w:rFonts w:eastAsia="Times New Roman"/>
                <w:sz w:val="28"/>
                <w:szCs w:val="28"/>
                <w:lang w:val="ru-RU"/>
              </w:rPr>
              <w:t>Назначение или отзыв прав</w:t>
            </w:r>
          </w:p>
        </w:tc>
        <w:tc>
          <w:tcPr>
            <w:tcW w:w="992" w:type="dxa"/>
            <w:tcMar>
              <w:top w:w="80" w:type="dxa"/>
              <w:left w:w="100" w:type="dxa"/>
              <w:bottom w:w="80" w:type="dxa"/>
              <w:right w:w="100" w:type="dxa"/>
            </w:tcMar>
            <w:vAlign w:val="center"/>
          </w:tcPr>
          <w:p w14:paraId="231633E7"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101" w:type="dxa"/>
            <w:tcMar>
              <w:top w:w="80" w:type="dxa"/>
              <w:left w:w="100" w:type="dxa"/>
              <w:bottom w:w="80" w:type="dxa"/>
              <w:right w:w="100" w:type="dxa"/>
            </w:tcMar>
            <w:vAlign w:val="center"/>
          </w:tcPr>
          <w:p w14:paraId="25D1E6EF" w14:textId="77777777" w:rsidR="00B439BA" w:rsidRPr="008B6A81" w:rsidRDefault="002557EF" w:rsidP="008B6A81">
            <w:pPr>
              <w:spacing w:before="20" w:after="20"/>
              <w:jc w:val="center"/>
              <w:rPr>
                <w:sz w:val="28"/>
                <w:szCs w:val="28"/>
              </w:rPr>
            </w:pPr>
            <w:r w:rsidRPr="008B6A81">
              <w:rPr>
                <w:rFonts w:eastAsia="Times New Roman"/>
                <w:sz w:val="28"/>
                <w:szCs w:val="28"/>
              </w:rPr>
              <w:t>R/A</w:t>
            </w:r>
          </w:p>
        </w:tc>
        <w:tc>
          <w:tcPr>
            <w:tcW w:w="1025" w:type="dxa"/>
            <w:tcMar>
              <w:top w:w="80" w:type="dxa"/>
              <w:left w:w="100" w:type="dxa"/>
              <w:bottom w:w="80" w:type="dxa"/>
              <w:right w:w="100" w:type="dxa"/>
            </w:tcMar>
            <w:vAlign w:val="center"/>
          </w:tcPr>
          <w:p w14:paraId="00951347"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041" w:type="dxa"/>
            <w:tcMar>
              <w:top w:w="80" w:type="dxa"/>
              <w:left w:w="100" w:type="dxa"/>
              <w:bottom w:w="80" w:type="dxa"/>
              <w:right w:w="100" w:type="dxa"/>
            </w:tcMar>
            <w:vAlign w:val="center"/>
          </w:tcPr>
          <w:p w14:paraId="721143F6"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944" w:type="dxa"/>
            <w:tcMar>
              <w:top w:w="80" w:type="dxa"/>
              <w:left w:w="100" w:type="dxa"/>
              <w:bottom w:w="80" w:type="dxa"/>
              <w:right w:w="100" w:type="dxa"/>
            </w:tcMar>
            <w:vAlign w:val="center"/>
          </w:tcPr>
          <w:p w14:paraId="1B6924EA"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880" w:type="dxa"/>
            <w:tcMar>
              <w:top w:w="80" w:type="dxa"/>
              <w:left w:w="100" w:type="dxa"/>
              <w:bottom w:w="80" w:type="dxa"/>
              <w:right w:w="100" w:type="dxa"/>
            </w:tcMar>
            <w:vAlign w:val="center"/>
          </w:tcPr>
          <w:p w14:paraId="2BB9DD48"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r>
      <w:tr w:rsidR="008055C8" w:rsidRPr="008B6A81" w14:paraId="24517EE4" w14:textId="77777777" w:rsidTr="008055C8">
        <w:trPr>
          <w:jc w:val="center"/>
        </w:trPr>
        <w:tc>
          <w:tcPr>
            <w:tcW w:w="4654" w:type="dxa"/>
            <w:tcMar>
              <w:top w:w="80" w:type="dxa"/>
              <w:left w:w="100" w:type="dxa"/>
              <w:bottom w:w="80" w:type="dxa"/>
              <w:right w:w="100" w:type="dxa"/>
            </w:tcMar>
            <w:vAlign w:val="center"/>
          </w:tcPr>
          <w:p w14:paraId="61B18B3C" w14:textId="16F8BD78" w:rsidR="00B439BA" w:rsidRPr="008055C8" w:rsidRDefault="008055C8" w:rsidP="008B6A81">
            <w:pPr>
              <w:spacing w:before="20" w:after="20"/>
              <w:rPr>
                <w:sz w:val="28"/>
                <w:szCs w:val="28"/>
                <w:lang w:val="ru-RU"/>
              </w:rPr>
            </w:pPr>
            <w:r>
              <w:rPr>
                <w:rFonts w:eastAsia="Times New Roman"/>
                <w:sz w:val="28"/>
                <w:szCs w:val="28"/>
                <w:lang w:val="ru-RU"/>
              </w:rPr>
              <w:t xml:space="preserve">Периодический пересмотр </w:t>
            </w:r>
            <w:proofErr w:type="spellStart"/>
            <w:r>
              <w:rPr>
                <w:rFonts w:eastAsia="Times New Roman"/>
                <w:sz w:val="28"/>
                <w:szCs w:val="28"/>
                <w:lang w:val="ru-RU"/>
              </w:rPr>
              <w:t>праы</w:t>
            </w:r>
            <w:proofErr w:type="spellEnd"/>
          </w:p>
        </w:tc>
        <w:tc>
          <w:tcPr>
            <w:tcW w:w="992" w:type="dxa"/>
            <w:tcMar>
              <w:top w:w="80" w:type="dxa"/>
              <w:left w:w="100" w:type="dxa"/>
              <w:bottom w:w="80" w:type="dxa"/>
              <w:right w:w="100" w:type="dxa"/>
            </w:tcMar>
            <w:vAlign w:val="center"/>
          </w:tcPr>
          <w:p w14:paraId="733762FF"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101" w:type="dxa"/>
            <w:tcMar>
              <w:top w:w="80" w:type="dxa"/>
              <w:left w:w="100" w:type="dxa"/>
              <w:bottom w:w="80" w:type="dxa"/>
              <w:right w:w="100" w:type="dxa"/>
            </w:tcMar>
            <w:vAlign w:val="center"/>
          </w:tcPr>
          <w:p w14:paraId="2EDDC78D" w14:textId="77777777" w:rsidR="00B439BA" w:rsidRPr="008B6A81" w:rsidRDefault="002557EF" w:rsidP="008B6A81">
            <w:pPr>
              <w:spacing w:before="20" w:after="20"/>
              <w:jc w:val="center"/>
              <w:rPr>
                <w:sz w:val="28"/>
                <w:szCs w:val="28"/>
              </w:rPr>
            </w:pPr>
            <w:r w:rsidRPr="008B6A81">
              <w:rPr>
                <w:rFonts w:eastAsia="Times New Roman"/>
                <w:sz w:val="28"/>
                <w:szCs w:val="28"/>
              </w:rPr>
              <w:t>R</w:t>
            </w:r>
          </w:p>
        </w:tc>
        <w:tc>
          <w:tcPr>
            <w:tcW w:w="1025" w:type="dxa"/>
            <w:tcMar>
              <w:top w:w="80" w:type="dxa"/>
              <w:left w:w="100" w:type="dxa"/>
              <w:bottom w:w="80" w:type="dxa"/>
              <w:right w:w="100" w:type="dxa"/>
            </w:tcMar>
            <w:vAlign w:val="center"/>
          </w:tcPr>
          <w:p w14:paraId="0D3D29E4"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041" w:type="dxa"/>
            <w:tcMar>
              <w:top w:w="80" w:type="dxa"/>
              <w:left w:w="100" w:type="dxa"/>
              <w:bottom w:w="80" w:type="dxa"/>
              <w:right w:w="100" w:type="dxa"/>
            </w:tcMar>
            <w:vAlign w:val="center"/>
          </w:tcPr>
          <w:p w14:paraId="7E7CD61B"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944" w:type="dxa"/>
            <w:tcMar>
              <w:top w:w="80" w:type="dxa"/>
              <w:left w:w="100" w:type="dxa"/>
              <w:bottom w:w="80" w:type="dxa"/>
              <w:right w:w="100" w:type="dxa"/>
            </w:tcMar>
            <w:vAlign w:val="center"/>
          </w:tcPr>
          <w:p w14:paraId="162ED88D"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880" w:type="dxa"/>
            <w:tcMar>
              <w:top w:w="80" w:type="dxa"/>
              <w:left w:w="100" w:type="dxa"/>
              <w:bottom w:w="80" w:type="dxa"/>
              <w:right w:w="100" w:type="dxa"/>
            </w:tcMar>
            <w:vAlign w:val="center"/>
          </w:tcPr>
          <w:p w14:paraId="1E364DC0" w14:textId="77777777" w:rsidR="00B439BA" w:rsidRPr="008B6A81" w:rsidRDefault="002557EF" w:rsidP="008B6A81">
            <w:pPr>
              <w:spacing w:before="20" w:after="20"/>
              <w:jc w:val="center"/>
              <w:rPr>
                <w:sz w:val="28"/>
                <w:szCs w:val="28"/>
              </w:rPr>
            </w:pPr>
            <w:r w:rsidRPr="008B6A81">
              <w:rPr>
                <w:rFonts w:eastAsia="Times New Roman"/>
                <w:sz w:val="28"/>
                <w:szCs w:val="28"/>
              </w:rPr>
              <w:t>A</w:t>
            </w:r>
          </w:p>
        </w:tc>
      </w:tr>
      <w:tr w:rsidR="008055C8" w:rsidRPr="008B6A81" w14:paraId="4F27FE7A" w14:textId="77777777" w:rsidTr="008055C8">
        <w:trPr>
          <w:jc w:val="center"/>
        </w:trPr>
        <w:tc>
          <w:tcPr>
            <w:tcW w:w="4654" w:type="dxa"/>
            <w:tcMar>
              <w:top w:w="80" w:type="dxa"/>
              <w:left w:w="100" w:type="dxa"/>
              <w:bottom w:w="80" w:type="dxa"/>
              <w:right w:w="100" w:type="dxa"/>
            </w:tcMar>
            <w:vAlign w:val="center"/>
          </w:tcPr>
          <w:p w14:paraId="657DB6E2" w14:textId="77777777" w:rsidR="00B439BA" w:rsidRPr="008B6A81" w:rsidRDefault="002557EF" w:rsidP="008B6A81">
            <w:pPr>
              <w:spacing w:before="20" w:after="20"/>
              <w:rPr>
                <w:sz w:val="28"/>
                <w:szCs w:val="28"/>
                <w:lang w:val="ru-RU"/>
              </w:rPr>
            </w:pPr>
            <w:r w:rsidRPr="008B6A81">
              <w:rPr>
                <w:rFonts w:eastAsia="Times New Roman"/>
                <w:sz w:val="28"/>
                <w:szCs w:val="28"/>
                <w:lang w:val="ru-RU"/>
              </w:rPr>
              <w:t>Подготовка отчета по качеству процесса</w:t>
            </w:r>
          </w:p>
        </w:tc>
        <w:tc>
          <w:tcPr>
            <w:tcW w:w="992" w:type="dxa"/>
            <w:tcMar>
              <w:top w:w="80" w:type="dxa"/>
              <w:left w:w="100" w:type="dxa"/>
              <w:bottom w:w="80" w:type="dxa"/>
              <w:right w:w="100" w:type="dxa"/>
            </w:tcMar>
            <w:vAlign w:val="center"/>
          </w:tcPr>
          <w:p w14:paraId="22DDF5F0"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101" w:type="dxa"/>
            <w:tcMar>
              <w:top w:w="80" w:type="dxa"/>
              <w:left w:w="100" w:type="dxa"/>
              <w:bottom w:w="80" w:type="dxa"/>
              <w:right w:w="100" w:type="dxa"/>
            </w:tcMar>
            <w:vAlign w:val="center"/>
          </w:tcPr>
          <w:p w14:paraId="3830B900" w14:textId="77777777" w:rsidR="00B439BA" w:rsidRPr="008B6A81" w:rsidRDefault="002557EF" w:rsidP="008B6A81">
            <w:pPr>
              <w:spacing w:before="20" w:after="20"/>
              <w:jc w:val="center"/>
              <w:rPr>
                <w:sz w:val="28"/>
                <w:szCs w:val="28"/>
              </w:rPr>
            </w:pPr>
            <w:r w:rsidRPr="008B6A81">
              <w:rPr>
                <w:rFonts w:eastAsia="Times New Roman"/>
                <w:sz w:val="28"/>
                <w:szCs w:val="28"/>
              </w:rPr>
              <w:t>R</w:t>
            </w:r>
          </w:p>
        </w:tc>
        <w:tc>
          <w:tcPr>
            <w:tcW w:w="1025" w:type="dxa"/>
            <w:tcMar>
              <w:top w:w="80" w:type="dxa"/>
              <w:left w:w="100" w:type="dxa"/>
              <w:bottom w:w="80" w:type="dxa"/>
              <w:right w:w="100" w:type="dxa"/>
            </w:tcMar>
            <w:vAlign w:val="center"/>
          </w:tcPr>
          <w:p w14:paraId="40361369"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1041" w:type="dxa"/>
            <w:tcMar>
              <w:top w:w="80" w:type="dxa"/>
              <w:left w:w="100" w:type="dxa"/>
              <w:bottom w:w="80" w:type="dxa"/>
              <w:right w:w="100" w:type="dxa"/>
            </w:tcMar>
            <w:vAlign w:val="center"/>
          </w:tcPr>
          <w:p w14:paraId="759377E3" w14:textId="77777777" w:rsidR="00B439BA" w:rsidRPr="008B6A81" w:rsidRDefault="002557EF" w:rsidP="008B6A81">
            <w:pPr>
              <w:spacing w:before="20" w:after="20"/>
              <w:jc w:val="center"/>
              <w:rPr>
                <w:sz w:val="28"/>
                <w:szCs w:val="28"/>
              </w:rPr>
            </w:pPr>
            <w:r w:rsidRPr="008B6A81">
              <w:rPr>
                <w:rFonts w:eastAsia="Times New Roman"/>
                <w:sz w:val="28"/>
                <w:szCs w:val="28"/>
              </w:rPr>
              <w:t>I</w:t>
            </w:r>
          </w:p>
        </w:tc>
        <w:tc>
          <w:tcPr>
            <w:tcW w:w="944" w:type="dxa"/>
            <w:tcMar>
              <w:top w:w="80" w:type="dxa"/>
              <w:left w:w="100" w:type="dxa"/>
              <w:bottom w:w="80" w:type="dxa"/>
              <w:right w:w="100" w:type="dxa"/>
            </w:tcMar>
            <w:vAlign w:val="center"/>
          </w:tcPr>
          <w:p w14:paraId="356B2A04" w14:textId="77777777" w:rsidR="00B439BA" w:rsidRPr="008B6A81" w:rsidRDefault="002557EF" w:rsidP="008B6A81">
            <w:pPr>
              <w:spacing w:before="20" w:after="20"/>
              <w:jc w:val="center"/>
              <w:rPr>
                <w:sz w:val="28"/>
                <w:szCs w:val="28"/>
              </w:rPr>
            </w:pPr>
            <w:r w:rsidRPr="008B6A81">
              <w:rPr>
                <w:rFonts w:eastAsia="Times New Roman"/>
                <w:sz w:val="28"/>
                <w:szCs w:val="28"/>
              </w:rPr>
              <w:t>C</w:t>
            </w:r>
          </w:p>
        </w:tc>
        <w:tc>
          <w:tcPr>
            <w:tcW w:w="880" w:type="dxa"/>
            <w:tcMar>
              <w:top w:w="80" w:type="dxa"/>
              <w:left w:w="100" w:type="dxa"/>
              <w:bottom w:w="80" w:type="dxa"/>
              <w:right w:w="100" w:type="dxa"/>
            </w:tcMar>
            <w:vAlign w:val="center"/>
          </w:tcPr>
          <w:p w14:paraId="6B379A51" w14:textId="77777777" w:rsidR="00B439BA" w:rsidRPr="008B6A81" w:rsidRDefault="002557EF" w:rsidP="008B6A81">
            <w:pPr>
              <w:spacing w:before="20" w:after="20"/>
              <w:jc w:val="center"/>
              <w:rPr>
                <w:sz w:val="28"/>
                <w:szCs w:val="28"/>
              </w:rPr>
            </w:pPr>
            <w:r w:rsidRPr="008B6A81">
              <w:rPr>
                <w:rFonts w:eastAsia="Times New Roman"/>
                <w:sz w:val="28"/>
                <w:szCs w:val="28"/>
              </w:rPr>
              <w:t>A</w:t>
            </w:r>
          </w:p>
        </w:tc>
      </w:tr>
    </w:tbl>
    <w:p w14:paraId="4C5A5B45" w14:textId="77777777" w:rsidR="00B439BA" w:rsidRPr="008B6A81" w:rsidRDefault="00B439BA" w:rsidP="008B6A81">
      <w:pPr>
        <w:spacing w:line="240" w:lineRule="auto"/>
        <w:rPr>
          <w:sz w:val="28"/>
          <w:szCs w:val="28"/>
        </w:rPr>
      </w:pPr>
    </w:p>
    <w:p w14:paraId="73FE74DE" w14:textId="63764A9E" w:rsidR="00B439BA" w:rsidRPr="008055C8" w:rsidRDefault="008055C8" w:rsidP="008055C8">
      <w:pPr>
        <w:pStyle w:val="1"/>
        <w:rPr>
          <w:rFonts w:ascii="Times New Roman" w:hAnsi="Times New Roman" w:cs="Times New Roman"/>
          <w:sz w:val="32"/>
          <w:szCs w:val="32"/>
          <w:lang w:val="ru-RU"/>
        </w:rPr>
      </w:pPr>
      <w:bookmarkStart w:id="9" w:name="_Toc224775271"/>
      <w:r w:rsidRPr="008055C8">
        <w:rPr>
          <w:rFonts w:ascii="Times New Roman" w:hAnsi="Times New Roman" w:cs="Times New Roman"/>
          <w:sz w:val="32"/>
          <w:szCs w:val="32"/>
        </w:rPr>
        <w:t>4</w:t>
      </w:r>
      <w:r w:rsidR="002557EF" w:rsidRPr="008055C8">
        <w:rPr>
          <w:rFonts w:ascii="Times New Roman" w:hAnsi="Times New Roman" w:cs="Times New Roman"/>
          <w:sz w:val="32"/>
          <w:szCs w:val="32"/>
        </w:rPr>
        <w:t xml:space="preserve">. </w:t>
      </w:r>
      <w:r>
        <w:rPr>
          <w:rFonts w:ascii="Times New Roman" w:hAnsi="Times New Roman" w:cs="Times New Roman"/>
          <w:sz w:val="32"/>
          <w:szCs w:val="32"/>
          <w:lang w:val="ru-RU"/>
        </w:rPr>
        <w:t>Перечень регламентов</w:t>
      </w:r>
      <w:bookmarkEnd w:id="9"/>
    </w:p>
    <w:p w14:paraId="03D66987" w14:textId="613A70AB" w:rsidR="00B439BA" w:rsidRPr="009B52FD" w:rsidRDefault="009B52FD" w:rsidP="00282671">
      <w:pPr>
        <w:pStyle w:val="21"/>
        <w:rPr>
          <w:rFonts w:ascii="Times New Roman" w:hAnsi="Times New Roman" w:cs="Times New Roman"/>
          <w:sz w:val="32"/>
          <w:szCs w:val="32"/>
          <w:lang w:val="ru-RU"/>
        </w:rPr>
      </w:pPr>
      <w:bookmarkStart w:id="10" w:name="_Toc224775272"/>
      <w:r w:rsidRPr="009B52FD">
        <w:rPr>
          <w:rFonts w:ascii="Times New Roman" w:hAnsi="Times New Roman" w:cs="Times New Roman"/>
          <w:sz w:val="28"/>
          <w:szCs w:val="28"/>
          <w:lang w:val="ru-RU"/>
        </w:rPr>
        <w:t>Регламент действий при возникновении сбоев в работе системы</w:t>
      </w:r>
      <w:bookmarkEnd w:id="10"/>
    </w:p>
    <w:p w14:paraId="01B58B0F" w14:textId="3220FB27" w:rsidR="00B439BA" w:rsidRPr="00282671" w:rsidRDefault="002557EF" w:rsidP="00282671">
      <w:pPr>
        <w:rPr>
          <w:sz w:val="28"/>
          <w:szCs w:val="24"/>
          <w:lang w:val="ru-RU"/>
        </w:rPr>
      </w:pPr>
      <w:r w:rsidRPr="00282671">
        <w:rPr>
          <w:b/>
          <w:bCs/>
          <w:sz w:val="28"/>
          <w:szCs w:val="24"/>
          <w:lang w:val="ru-RU"/>
        </w:rPr>
        <w:t>Цель</w:t>
      </w:r>
      <w:r w:rsidR="00282671" w:rsidRPr="00282671">
        <w:rPr>
          <w:b/>
          <w:bCs/>
          <w:sz w:val="28"/>
          <w:szCs w:val="24"/>
          <w:lang w:val="ru-RU"/>
        </w:rPr>
        <w:t>:</w:t>
      </w:r>
      <w:r w:rsidR="00282671">
        <w:rPr>
          <w:sz w:val="28"/>
          <w:szCs w:val="24"/>
          <w:lang w:val="ru-RU"/>
        </w:rPr>
        <w:t xml:space="preserve"> </w:t>
      </w:r>
      <w:r w:rsidR="00282671">
        <w:rPr>
          <w:sz w:val="28"/>
          <w:szCs w:val="28"/>
          <w:lang w:val="ru-RU"/>
        </w:rPr>
        <w:t>о</w:t>
      </w:r>
      <w:r w:rsidRPr="008B6A81">
        <w:rPr>
          <w:sz w:val="28"/>
          <w:szCs w:val="28"/>
          <w:lang w:val="ru-RU"/>
        </w:rPr>
        <w:t>беспечить быстрое восстановление работоспособности системы и минимизировать влияние сбоев на процессы дополнительного образования.</w:t>
      </w:r>
    </w:p>
    <w:p w14:paraId="3A773100" w14:textId="03525699" w:rsidR="00B439BA" w:rsidRPr="00282671" w:rsidRDefault="002557EF" w:rsidP="00282671">
      <w:pPr>
        <w:rPr>
          <w:sz w:val="28"/>
          <w:szCs w:val="24"/>
          <w:lang w:val="ru-RU"/>
        </w:rPr>
      </w:pPr>
      <w:r w:rsidRPr="00282671">
        <w:rPr>
          <w:b/>
          <w:bCs/>
          <w:sz w:val="28"/>
          <w:szCs w:val="24"/>
          <w:lang w:val="ru-RU"/>
        </w:rPr>
        <w:lastRenderedPageBreak/>
        <w:t>Область применения</w:t>
      </w:r>
      <w:r w:rsidR="00282671" w:rsidRPr="00282671">
        <w:rPr>
          <w:b/>
          <w:bCs/>
          <w:sz w:val="28"/>
          <w:szCs w:val="24"/>
          <w:lang w:val="ru-RU"/>
        </w:rPr>
        <w:t>:</w:t>
      </w:r>
      <w:r w:rsidR="00282671">
        <w:rPr>
          <w:sz w:val="28"/>
          <w:szCs w:val="24"/>
          <w:lang w:val="ru-RU"/>
        </w:rPr>
        <w:t xml:space="preserve"> </w:t>
      </w:r>
      <w:r w:rsidR="00282671">
        <w:rPr>
          <w:sz w:val="28"/>
          <w:szCs w:val="28"/>
          <w:lang w:val="ru-RU"/>
        </w:rPr>
        <w:t>п</w:t>
      </w:r>
      <w:r w:rsidRPr="008B6A81">
        <w:rPr>
          <w:sz w:val="28"/>
          <w:szCs w:val="28"/>
          <w:lang w:val="ru-RU"/>
        </w:rPr>
        <w:t>риме</w:t>
      </w:r>
      <w:r w:rsidRPr="008B6A81">
        <w:rPr>
          <w:sz w:val="28"/>
          <w:szCs w:val="28"/>
          <w:lang w:val="ru-RU"/>
        </w:rPr>
        <w:t>няется при возникновении любых сбоев в работе веб-приложения, включая недоступность системы, ошибки импорта, сбои генерации документов, ошибки зачисления или работы интерфейса.</w:t>
      </w:r>
    </w:p>
    <w:p w14:paraId="6C54D67B" w14:textId="77777777" w:rsidR="00282671" w:rsidRDefault="002557EF" w:rsidP="00282671">
      <w:pPr>
        <w:rPr>
          <w:b/>
          <w:bCs/>
          <w:sz w:val="28"/>
          <w:szCs w:val="24"/>
          <w:lang w:val="ru-RU"/>
        </w:rPr>
      </w:pPr>
      <w:r w:rsidRPr="00282671">
        <w:rPr>
          <w:b/>
          <w:bCs/>
          <w:sz w:val="28"/>
          <w:szCs w:val="24"/>
          <w:lang w:val="ru-RU"/>
        </w:rPr>
        <w:t>Ценность</w:t>
      </w:r>
      <w:r w:rsidR="00282671">
        <w:rPr>
          <w:b/>
          <w:bCs/>
          <w:sz w:val="28"/>
          <w:szCs w:val="24"/>
          <w:lang w:val="ru-RU"/>
        </w:rPr>
        <w:t>:</w:t>
      </w:r>
    </w:p>
    <w:p w14:paraId="49639F39" w14:textId="4F899639" w:rsidR="00B439BA" w:rsidRPr="00282671" w:rsidRDefault="002557EF" w:rsidP="002557EF">
      <w:pPr>
        <w:pStyle w:val="ae"/>
        <w:numPr>
          <w:ilvl w:val="0"/>
          <w:numId w:val="12"/>
        </w:numPr>
        <w:rPr>
          <w:b/>
          <w:bCs/>
          <w:sz w:val="28"/>
          <w:szCs w:val="24"/>
          <w:lang w:val="ru-RU"/>
        </w:rPr>
      </w:pPr>
      <w:r w:rsidRPr="00282671">
        <w:rPr>
          <w:sz w:val="28"/>
          <w:szCs w:val="28"/>
          <w:lang w:val="ru-RU"/>
        </w:rPr>
        <w:t>Сокращение времени простоя</w:t>
      </w:r>
    </w:p>
    <w:p w14:paraId="0DE01E09" w14:textId="2E893AB2" w:rsidR="00B439BA" w:rsidRPr="00282671" w:rsidRDefault="002557EF" w:rsidP="002557EF">
      <w:pPr>
        <w:pStyle w:val="ae"/>
        <w:numPr>
          <w:ilvl w:val="0"/>
          <w:numId w:val="9"/>
        </w:numPr>
        <w:spacing w:after="40" w:line="240" w:lineRule="auto"/>
        <w:rPr>
          <w:sz w:val="28"/>
          <w:szCs w:val="28"/>
          <w:lang w:val="ru-RU"/>
        </w:rPr>
      </w:pPr>
      <w:r w:rsidRPr="00282671">
        <w:rPr>
          <w:sz w:val="28"/>
          <w:szCs w:val="28"/>
          <w:lang w:val="ru-RU"/>
        </w:rPr>
        <w:t xml:space="preserve">Повышение </w:t>
      </w:r>
      <w:r w:rsidRPr="00282671">
        <w:rPr>
          <w:sz w:val="28"/>
          <w:szCs w:val="28"/>
          <w:lang w:val="ru-RU"/>
        </w:rPr>
        <w:t>предсказуемости поддержки</w:t>
      </w:r>
    </w:p>
    <w:p w14:paraId="69ECE7F4" w14:textId="27381032" w:rsidR="00B439BA" w:rsidRPr="00282671" w:rsidRDefault="002557EF" w:rsidP="002557EF">
      <w:pPr>
        <w:pStyle w:val="ae"/>
        <w:numPr>
          <w:ilvl w:val="0"/>
          <w:numId w:val="9"/>
        </w:numPr>
        <w:spacing w:after="40" w:line="240" w:lineRule="auto"/>
        <w:rPr>
          <w:sz w:val="28"/>
          <w:szCs w:val="28"/>
          <w:lang w:val="ru-RU"/>
        </w:rPr>
      </w:pPr>
      <w:r w:rsidRPr="00282671">
        <w:rPr>
          <w:sz w:val="28"/>
          <w:szCs w:val="28"/>
          <w:lang w:val="ru-RU"/>
        </w:rPr>
        <w:t>Снижение потерь рабочего времени сотрудников</w:t>
      </w:r>
    </w:p>
    <w:p w14:paraId="408B6DAF" w14:textId="3ACAEC73" w:rsidR="00B439BA" w:rsidRPr="00282671" w:rsidRDefault="002557EF" w:rsidP="002557EF">
      <w:pPr>
        <w:pStyle w:val="ae"/>
        <w:numPr>
          <w:ilvl w:val="0"/>
          <w:numId w:val="9"/>
        </w:numPr>
        <w:spacing w:after="40" w:line="240" w:lineRule="auto"/>
        <w:rPr>
          <w:sz w:val="28"/>
          <w:szCs w:val="28"/>
          <w:lang w:val="ru-RU"/>
        </w:rPr>
      </w:pPr>
      <w:r w:rsidRPr="00282671">
        <w:rPr>
          <w:sz w:val="28"/>
          <w:szCs w:val="28"/>
          <w:lang w:val="ru-RU"/>
        </w:rPr>
        <w:t>Формирование базы знаний по типовым сбоям</w:t>
      </w:r>
    </w:p>
    <w:p w14:paraId="3FFB9795" w14:textId="4E10D99F" w:rsidR="00B439BA" w:rsidRDefault="002557EF" w:rsidP="002557EF">
      <w:pPr>
        <w:pStyle w:val="ae"/>
        <w:numPr>
          <w:ilvl w:val="0"/>
          <w:numId w:val="9"/>
        </w:numPr>
        <w:spacing w:after="40" w:line="240" w:lineRule="auto"/>
        <w:rPr>
          <w:sz w:val="28"/>
          <w:szCs w:val="28"/>
          <w:lang w:val="ru-RU"/>
        </w:rPr>
      </w:pPr>
      <w:r w:rsidRPr="00282671">
        <w:rPr>
          <w:sz w:val="28"/>
          <w:szCs w:val="28"/>
          <w:lang w:val="ru-RU"/>
        </w:rPr>
        <w:t>Повышение доверия пользователей к сервису</w:t>
      </w:r>
    </w:p>
    <w:p w14:paraId="77798838" w14:textId="77777777" w:rsidR="00282671" w:rsidRPr="00282671" w:rsidRDefault="00282671" w:rsidP="00282671">
      <w:pPr>
        <w:spacing w:after="40" w:line="240" w:lineRule="auto"/>
        <w:rPr>
          <w:sz w:val="28"/>
          <w:szCs w:val="28"/>
          <w:lang w:val="ru-RU"/>
        </w:rPr>
      </w:pPr>
    </w:p>
    <w:p w14:paraId="31F31422" w14:textId="0D21753C" w:rsidR="00B439BA" w:rsidRPr="00282671" w:rsidRDefault="002557EF" w:rsidP="00282671">
      <w:pPr>
        <w:rPr>
          <w:b/>
          <w:bCs/>
          <w:sz w:val="28"/>
          <w:szCs w:val="24"/>
          <w:lang w:val="ru-RU"/>
        </w:rPr>
      </w:pPr>
      <w:r w:rsidRPr="00282671">
        <w:rPr>
          <w:b/>
          <w:bCs/>
          <w:sz w:val="28"/>
          <w:szCs w:val="24"/>
          <w:lang w:val="ru-RU"/>
        </w:rPr>
        <w:t>Входы</w:t>
      </w:r>
      <w:r w:rsidR="00282671">
        <w:rPr>
          <w:b/>
          <w:bCs/>
          <w:sz w:val="28"/>
          <w:szCs w:val="24"/>
          <w:lang w:val="ru-RU"/>
        </w:rPr>
        <w:t>:</w:t>
      </w:r>
    </w:p>
    <w:p w14:paraId="5558307F" w14:textId="3CFE68F1" w:rsidR="00B439BA" w:rsidRPr="00282671" w:rsidRDefault="002557EF" w:rsidP="002557EF">
      <w:pPr>
        <w:pStyle w:val="ae"/>
        <w:numPr>
          <w:ilvl w:val="0"/>
          <w:numId w:val="9"/>
        </w:numPr>
        <w:spacing w:after="40" w:line="240" w:lineRule="auto"/>
        <w:rPr>
          <w:sz w:val="28"/>
          <w:szCs w:val="28"/>
          <w:lang w:val="ru-RU"/>
        </w:rPr>
      </w:pPr>
      <w:r w:rsidRPr="00282671">
        <w:rPr>
          <w:sz w:val="28"/>
          <w:szCs w:val="28"/>
          <w:lang w:val="ru-RU"/>
        </w:rPr>
        <w:t>Сообщение пользователя о сбое</w:t>
      </w:r>
    </w:p>
    <w:p w14:paraId="3349514D" w14:textId="1E01F24A" w:rsidR="00B439BA" w:rsidRPr="00282671" w:rsidRDefault="002557EF" w:rsidP="002557EF">
      <w:pPr>
        <w:pStyle w:val="ae"/>
        <w:numPr>
          <w:ilvl w:val="0"/>
          <w:numId w:val="9"/>
        </w:numPr>
        <w:spacing w:after="40" w:line="240" w:lineRule="auto"/>
        <w:rPr>
          <w:sz w:val="28"/>
          <w:szCs w:val="28"/>
          <w:lang w:val="ru-RU"/>
        </w:rPr>
      </w:pPr>
      <w:r w:rsidRPr="00282671">
        <w:rPr>
          <w:sz w:val="28"/>
          <w:szCs w:val="28"/>
          <w:lang w:val="ru-RU"/>
        </w:rPr>
        <w:t>Лог ошибки</w:t>
      </w:r>
    </w:p>
    <w:p w14:paraId="1EC0D6A9" w14:textId="7E197D02" w:rsidR="00B439BA" w:rsidRPr="00282671" w:rsidRDefault="002557EF" w:rsidP="002557EF">
      <w:pPr>
        <w:pStyle w:val="ae"/>
        <w:numPr>
          <w:ilvl w:val="0"/>
          <w:numId w:val="9"/>
        </w:numPr>
        <w:spacing w:after="40" w:line="240" w:lineRule="auto"/>
        <w:rPr>
          <w:sz w:val="28"/>
          <w:szCs w:val="28"/>
          <w:lang w:val="ru-RU"/>
        </w:rPr>
      </w:pPr>
      <w:r w:rsidRPr="00282671">
        <w:rPr>
          <w:sz w:val="28"/>
          <w:szCs w:val="28"/>
          <w:lang w:val="ru-RU"/>
        </w:rPr>
        <w:t>Системное уведомление</w:t>
      </w:r>
    </w:p>
    <w:p w14:paraId="66F7C325" w14:textId="64505376" w:rsidR="00B439BA" w:rsidRPr="00282671" w:rsidRDefault="002557EF" w:rsidP="002557EF">
      <w:pPr>
        <w:pStyle w:val="ae"/>
        <w:numPr>
          <w:ilvl w:val="0"/>
          <w:numId w:val="9"/>
        </w:numPr>
        <w:spacing w:after="40" w:line="240" w:lineRule="auto"/>
        <w:rPr>
          <w:sz w:val="28"/>
          <w:szCs w:val="28"/>
          <w:lang w:val="ru-RU"/>
        </w:rPr>
      </w:pPr>
      <w:r w:rsidRPr="00282671">
        <w:rPr>
          <w:sz w:val="28"/>
          <w:szCs w:val="28"/>
          <w:lang w:val="ru-RU"/>
        </w:rPr>
        <w:t>Скриншоты или опис</w:t>
      </w:r>
      <w:r w:rsidRPr="00282671">
        <w:rPr>
          <w:sz w:val="28"/>
          <w:szCs w:val="28"/>
          <w:lang w:val="ru-RU"/>
        </w:rPr>
        <w:t>ание симптомов</w:t>
      </w:r>
      <w:r w:rsidR="00282671">
        <w:rPr>
          <w:sz w:val="28"/>
          <w:szCs w:val="28"/>
          <w:lang w:val="ru-RU"/>
        </w:rPr>
        <w:t xml:space="preserve"> инцидента</w:t>
      </w:r>
    </w:p>
    <w:p w14:paraId="4A0653A8" w14:textId="142B8F43" w:rsidR="00B439BA" w:rsidRDefault="002557EF" w:rsidP="002557EF">
      <w:pPr>
        <w:pStyle w:val="ae"/>
        <w:numPr>
          <w:ilvl w:val="0"/>
          <w:numId w:val="9"/>
        </w:numPr>
        <w:spacing w:after="40" w:line="240" w:lineRule="auto"/>
        <w:rPr>
          <w:sz w:val="28"/>
          <w:szCs w:val="28"/>
          <w:lang w:val="ru-RU"/>
        </w:rPr>
      </w:pPr>
      <w:r w:rsidRPr="00282671">
        <w:rPr>
          <w:sz w:val="28"/>
          <w:szCs w:val="28"/>
          <w:lang w:val="ru-RU"/>
        </w:rPr>
        <w:t>Данные о времени и условиях возникновения</w:t>
      </w:r>
      <w:r w:rsidR="00282671">
        <w:rPr>
          <w:sz w:val="28"/>
          <w:szCs w:val="28"/>
          <w:lang w:val="ru-RU"/>
        </w:rPr>
        <w:t xml:space="preserve"> инцидента</w:t>
      </w:r>
    </w:p>
    <w:p w14:paraId="6623C2B9" w14:textId="77777777" w:rsidR="00282671" w:rsidRPr="00282671" w:rsidRDefault="00282671" w:rsidP="00282671">
      <w:pPr>
        <w:spacing w:after="40" w:line="240" w:lineRule="auto"/>
        <w:rPr>
          <w:sz w:val="28"/>
          <w:szCs w:val="28"/>
          <w:lang w:val="ru-RU"/>
        </w:rPr>
      </w:pPr>
    </w:p>
    <w:p w14:paraId="6FC43F7A" w14:textId="60842EED" w:rsidR="00B439BA" w:rsidRPr="00282671" w:rsidRDefault="002557EF" w:rsidP="00282671">
      <w:pPr>
        <w:rPr>
          <w:b/>
          <w:bCs/>
          <w:sz w:val="28"/>
          <w:szCs w:val="24"/>
          <w:lang w:val="ru-RU"/>
        </w:rPr>
      </w:pPr>
      <w:r w:rsidRPr="00282671">
        <w:rPr>
          <w:b/>
          <w:bCs/>
          <w:sz w:val="28"/>
          <w:szCs w:val="24"/>
          <w:lang w:val="ru-RU"/>
        </w:rPr>
        <w:t>Выходы</w:t>
      </w:r>
      <w:r w:rsidR="00282671">
        <w:rPr>
          <w:b/>
          <w:bCs/>
          <w:sz w:val="28"/>
          <w:szCs w:val="24"/>
          <w:lang w:val="ru-RU"/>
        </w:rPr>
        <w:t>:</w:t>
      </w:r>
    </w:p>
    <w:p w14:paraId="56C4174A" w14:textId="568831D9" w:rsidR="00B439BA" w:rsidRPr="00282671" w:rsidRDefault="002557EF" w:rsidP="002557EF">
      <w:pPr>
        <w:pStyle w:val="ae"/>
        <w:numPr>
          <w:ilvl w:val="0"/>
          <w:numId w:val="9"/>
        </w:numPr>
        <w:spacing w:after="40" w:line="240" w:lineRule="auto"/>
        <w:rPr>
          <w:sz w:val="28"/>
          <w:szCs w:val="28"/>
          <w:lang w:val="ru-RU"/>
        </w:rPr>
      </w:pPr>
      <w:r w:rsidRPr="00282671">
        <w:rPr>
          <w:sz w:val="28"/>
          <w:szCs w:val="28"/>
          <w:lang w:val="ru-RU"/>
        </w:rPr>
        <w:t>Восстановленная работоспособность сервиса либо обходное решение</w:t>
      </w:r>
    </w:p>
    <w:p w14:paraId="3BBE6858" w14:textId="29FD5E50" w:rsidR="00B439BA" w:rsidRPr="00282671" w:rsidRDefault="002557EF" w:rsidP="002557EF">
      <w:pPr>
        <w:pStyle w:val="ae"/>
        <w:numPr>
          <w:ilvl w:val="0"/>
          <w:numId w:val="9"/>
        </w:numPr>
        <w:spacing w:after="40" w:line="240" w:lineRule="auto"/>
        <w:rPr>
          <w:sz w:val="28"/>
          <w:szCs w:val="28"/>
          <w:lang w:val="ru-RU"/>
        </w:rPr>
      </w:pPr>
      <w:r w:rsidRPr="00282671">
        <w:rPr>
          <w:sz w:val="28"/>
          <w:szCs w:val="28"/>
          <w:lang w:val="ru-RU"/>
        </w:rPr>
        <w:t>Запись об инциденте</w:t>
      </w:r>
    </w:p>
    <w:p w14:paraId="12B5D87B" w14:textId="7B836010" w:rsidR="00B439BA" w:rsidRPr="00282671" w:rsidRDefault="002557EF" w:rsidP="002557EF">
      <w:pPr>
        <w:pStyle w:val="ae"/>
        <w:numPr>
          <w:ilvl w:val="0"/>
          <w:numId w:val="9"/>
        </w:numPr>
        <w:spacing w:after="40" w:line="240" w:lineRule="auto"/>
        <w:rPr>
          <w:sz w:val="28"/>
          <w:szCs w:val="28"/>
          <w:lang w:val="ru-RU"/>
        </w:rPr>
      </w:pPr>
      <w:r w:rsidRPr="00282671">
        <w:rPr>
          <w:sz w:val="28"/>
          <w:szCs w:val="28"/>
          <w:lang w:val="ru-RU"/>
        </w:rPr>
        <w:t>Классификация и приоритет инцидента</w:t>
      </w:r>
    </w:p>
    <w:p w14:paraId="653E985C" w14:textId="35411D2A" w:rsidR="00B439BA" w:rsidRDefault="002557EF" w:rsidP="002557EF">
      <w:pPr>
        <w:pStyle w:val="ae"/>
        <w:numPr>
          <w:ilvl w:val="0"/>
          <w:numId w:val="9"/>
        </w:numPr>
        <w:spacing w:after="40" w:line="240" w:lineRule="auto"/>
        <w:rPr>
          <w:sz w:val="28"/>
          <w:szCs w:val="28"/>
          <w:lang w:val="ru-RU"/>
        </w:rPr>
      </w:pPr>
      <w:r w:rsidRPr="00282671">
        <w:rPr>
          <w:sz w:val="28"/>
          <w:szCs w:val="28"/>
          <w:lang w:val="ru-RU"/>
        </w:rPr>
        <w:t>Решение об эскалации в управление проблемами</w:t>
      </w:r>
    </w:p>
    <w:p w14:paraId="1E08AE8C" w14:textId="77777777" w:rsidR="00282671" w:rsidRPr="00282671" w:rsidRDefault="00282671" w:rsidP="00282671">
      <w:pPr>
        <w:spacing w:after="40" w:line="240" w:lineRule="auto"/>
        <w:rPr>
          <w:sz w:val="28"/>
          <w:szCs w:val="28"/>
          <w:lang w:val="ru-RU"/>
        </w:rPr>
      </w:pPr>
    </w:p>
    <w:p w14:paraId="2D67EBAC" w14:textId="6FC35FDA" w:rsidR="00B439BA" w:rsidRPr="00282671" w:rsidRDefault="002557EF" w:rsidP="00282671">
      <w:pPr>
        <w:rPr>
          <w:b/>
          <w:bCs/>
          <w:sz w:val="28"/>
          <w:szCs w:val="24"/>
          <w:lang w:val="ru-RU"/>
        </w:rPr>
      </w:pPr>
      <w:r w:rsidRPr="00282671">
        <w:rPr>
          <w:b/>
          <w:bCs/>
          <w:sz w:val="28"/>
          <w:szCs w:val="24"/>
          <w:lang w:val="ru-RU"/>
        </w:rPr>
        <w:t>Последовательност</w:t>
      </w:r>
      <w:r w:rsidRPr="00282671">
        <w:rPr>
          <w:b/>
          <w:bCs/>
          <w:sz w:val="28"/>
          <w:szCs w:val="24"/>
          <w:lang w:val="ru-RU"/>
        </w:rPr>
        <w:t>ь действий</w:t>
      </w:r>
      <w:r w:rsidR="00282671">
        <w:rPr>
          <w:b/>
          <w:bCs/>
          <w:sz w:val="28"/>
          <w:szCs w:val="24"/>
          <w:lang w:val="ru-RU"/>
        </w:rPr>
        <w:t>:</w:t>
      </w:r>
    </w:p>
    <w:p w14:paraId="06C8EEB1" w14:textId="66D3EE9A" w:rsidR="00B439BA" w:rsidRPr="00282671" w:rsidRDefault="002557EF" w:rsidP="002557EF">
      <w:pPr>
        <w:pStyle w:val="ae"/>
        <w:numPr>
          <w:ilvl w:val="0"/>
          <w:numId w:val="13"/>
        </w:numPr>
        <w:spacing w:after="40" w:line="240" w:lineRule="auto"/>
        <w:rPr>
          <w:sz w:val="28"/>
          <w:szCs w:val="28"/>
          <w:lang w:val="ru-RU"/>
        </w:rPr>
      </w:pPr>
      <w:r w:rsidRPr="00282671">
        <w:rPr>
          <w:sz w:val="28"/>
          <w:szCs w:val="28"/>
          <w:lang w:val="ru-RU"/>
        </w:rPr>
        <w:t>Принятие и регистрация сообщения об инциденте</w:t>
      </w:r>
    </w:p>
    <w:p w14:paraId="6579C188" w14:textId="50C4DB37" w:rsidR="00B439BA" w:rsidRPr="00282671" w:rsidRDefault="002557EF" w:rsidP="002557EF">
      <w:pPr>
        <w:pStyle w:val="ae"/>
        <w:numPr>
          <w:ilvl w:val="0"/>
          <w:numId w:val="13"/>
        </w:numPr>
        <w:spacing w:after="40" w:line="240" w:lineRule="auto"/>
        <w:rPr>
          <w:sz w:val="28"/>
          <w:szCs w:val="28"/>
          <w:lang w:val="ru-RU"/>
        </w:rPr>
      </w:pPr>
      <w:r w:rsidRPr="00282671">
        <w:rPr>
          <w:sz w:val="28"/>
          <w:szCs w:val="28"/>
          <w:lang w:val="ru-RU"/>
        </w:rPr>
        <w:t>Проверка полноты описания и затронутой функции</w:t>
      </w:r>
    </w:p>
    <w:p w14:paraId="0B027851" w14:textId="0081E553" w:rsidR="00B439BA" w:rsidRPr="00282671" w:rsidRDefault="002557EF" w:rsidP="002557EF">
      <w:pPr>
        <w:pStyle w:val="ae"/>
        <w:numPr>
          <w:ilvl w:val="0"/>
          <w:numId w:val="13"/>
        </w:numPr>
        <w:spacing w:after="40" w:line="240" w:lineRule="auto"/>
        <w:rPr>
          <w:sz w:val="28"/>
          <w:szCs w:val="28"/>
          <w:lang w:val="ru-RU"/>
        </w:rPr>
      </w:pPr>
      <w:r w:rsidRPr="00282671">
        <w:rPr>
          <w:sz w:val="28"/>
          <w:szCs w:val="28"/>
          <w:lang w:val="ru-RU"/>
        </w:rPr>
        <w:t>Классификация и назначение приоритета</w:t>
      </w:r>
    </w:p>
    <w:p w14:paraId="78CE8334" w14:textId="0897D18E" w:rsidR="00B439BA" w:rsidRPr="00282671" w:rsidRDefault="002557EF" w:rsidP="002557EF">
      <w:pPr>
        <w:pStyle w:val="ae"/>
        <w:numPr>
          <w:ilvl w:val="0"/>
          <w:numId w:val="13"/>
        </w:numPr>
        <w:spacing w:after="40" w:line="240" w:lineRule="auto"/>
        <w:rPr>
          <w:sz w:val="28"/>
          <w:szCs w:val="28"/>
          <w:lang w:val="ru-RU"/>
        </w:rPr>
      </w:pPr>
      <w:r w:rsidRPr="00282671">
        <w:rPr>
          <w:sz w:val="28"/>
          <w:szCs w:val="28"/>
          <w:lang w:val="ru-RU"/>
        </w:rPr>
        <w:t>Первичная диагностика администратором</w:t>
      </w:r>
    </w:p>
    <w:p w14:paraId="258C628B" w14:textId="3B6AE2A9" w:rsidR="00B439BA" w:rsidRPr="00282671" w:rsidRDefault="002557EF" w:rsidP="002557EF">
      <w:pPr>
        <w:pStyle w:val="ae"/>
        <w:numPr>
          <w:ilvl w:val="0"/>
          <w:numId w:val="13"/>
        </w:numPr>
        <w:spacing w:after="40" w:line="240" w:lineRule="auto"/>
        <w:rPr>
          <w:sz w:val="28"/>
          <w:szCs w:val="28"/>
          <w:lang w:val="ru-RU"/>
        </w:rPr>
      </w:pPr>
      <w:r w:rsidRPr="00282671">
        <w:rPr>
          <w:sz w:val="28"/>
          <w:szCs w:val="28"/>
          <w:lang w:val="ru-RU"/>
        </w:rPr>
        <w:t xml:space="preserve">Эскалация разработчику или </w:t>
      </w:r>
      <w:r w:rsidRPr="00282671">
        <w:rPr>
          <w:sz w:val="28"/>
          <w:szCs w:val="28"/>
        </w:rPr>
        <w:t>DevOps</w:t>
      </w:r>
      <w:r w:rsidRPr="00282671">
        <w:rPr>
          <w:sz w:val="28"/>
          <w:szCs w:val="28"/>
          <w:lang w:val="ru-RU"/>
        </w:rPr>
        <w:t xml:space="preserve"> при необходимости</w:t>
      </w:r>
    </w:p>
    <w:p w14:paraId="15AD43B1" w14:textId="25F08310" w:rsidR="00B439BA" w:rsidRPr="00282671" w:rsidRDefault="002557EF" w:rsidP="002557EF">
      <w:pPr>
        <w:pStyle w:val="ae"/>
        <w:numPr>
          <w:ilvl w:val="0"/>
          <w:numId w:val="13"/>
        </w:numPr>
        <w:spacing w:after="40" w:line="240" w:lineRule="auto"/>
        <w:rPr>
          <w:sz w:val="28"/>
          <w:szCs w:val="28"/>
          <w:lang w:val="ru-RU"/>
        </w:rPr>
      </w:pPr>
      <w:r w:rsidRPr="00282671">
        <w:rPr>
          <w:sz w:val="28"/>
          <w:szCs w:val="28"/>
          <w:lang w:val="ru-RU"/>
        </w:rPr>
        <w:t>Устран</w:t>
      </w:r>
      <w:r w:rsidRPr="00282671">
        <w:rPr>
          <w:sz w:val="28"/>
          <w:szCs w:val="28"/>
          <w:lang w:val="ru-RU"/>
        </w:rPr>
        <w:t>ение сбоя или применение обходного решения</w:t>
      </w:r>
    </w:p>
    <w:p w14:paraId="330AA4EF" w14:textId="0501D1FF" w:rsidR="00B439BA" w:rsidRPr="00282671" w:rsidRDefault="002557EF" w:rsidP="002557EF">
      <w:pPr>
        <w:pStyle w:val="ae"/>
        <w:numPr>
          <w:ilvl w:val="0"/>
          <w:numId w:val="13"/>
        </w:numPr>
        <w:spacing w:after="40" w:line="240" w:lineRule="auto"/>
        <w:rPr>
          <w:sz w:val="28"/>
          <w:szCs w:val="28"/>
          <w:lang w:val="ru-RU"/>
        </w:rPr>
      </w:pPr>
      <w:r w:rsidRPr="00282671">
        <w:rPr>
          <w:sz w:val="28"/>
          <w:szCs w:val="28"/>
          <w:lang w:val="ru-RU"/>
        </w:rPr>
        <w:t>Проверка восстановления сервиса</w:t>
      </w:r>
    </w:p>
    <w:p w14:paraId="3A66312D" w14:textId="0747C98F" w:rsidR="00B439BA" w:rsidRPr="00282671" w:rsidRDefault="002557EF" w:rsidP="002557EF">
      <w:pPr>
        <w:pStyle w:val="ae"/>
        <w:numPr>
          <w:ilvl w:val="0"/>
          <w:numId w:val="13"/>
        </w:numPr>
        <w:spacing w:after="40" w:line="240" w:lineRule="auto"/>
        <w:rPr>
          <w:sz w:val="28"/>
          <w:szCs w:val="28"/>
          <w:lang w:val="ru-RU"/>
        </w:rPr>
      </w:pPr>
      <w:r w:rsidRPr="00282671">
        <w:rPr>
          <w:sz w:val="28"/>
          <w:szCs w:val="28"/>
          <w:lang w:val="ru-RU"/>
        </w:rPr>
        <w:t>Информирование пользователя</w:t>
      </w:r>
    </w:p>
    <w:p w14:paraId="7D7968B4" w14:textId="4650884A" w:rsidR="00B439BA" w:rsidRPr="00282671" w:rsidRDefault="002557EF" w:rsidP="002557EF">
      <w:pPr>
        <w:pStyle w:val="ae"/>
        <w:numPr>
          <w:ilvl w:val="0"/>
          <w:numId w:val="13"/>
        </w:numPr>
        <w:spacing w:after="40" w:line="240" w:lineRule="auto"/>
        <w:rPr>
          <w:sz w:val="28"/>
          <w:szCs w:val="28"/>
          <w:lang w:val="ru-RU"/>
        </w:rPr>
      </w:pPr>
      <w:r w:rsidRPr="00282671">
        <w:rPr>
          <w:sz w:val="28"/>
          <w:szCs w:val="28"/>
          <w:lang w:val="ru-RU"/>
        </w:rPr>
        <w:t>Закрытие инцидента и фиксация результата</w:t>
      </w:r>
    </w:p>
    <w:p w14:paraId="35B2CE08" w14:textId="6BD5E810" w:rsidR="00B439BA" w:rsidRPr="009B52FD" w:rsidRDefault="009B52FD" w:rsidP="00282671">
      <w:pPr>
        <w:pStyle w:val="21"/>
        <w:rPr>
          <w:rFonts w:ascii="Times New Roman" w:hAnsi="Times New Roman" w:cs="Times New Roman"/>
          <w:sz w:val="28"/>
          <w:szCs w:val="28"/>
          <w:lang w:val="ru-RU"/>
        </w:rPr>
      </w:pPr>
      <w:bookmarkStart w:id="11" w:name="_Toc224775273"/>
      <w:r w:rsidRPr="009B52FD">
        <w:rPr>
          <w:rFonts w:ascii="Times New Roman" w:hAnsi="Times New Roman" w:cs="Times New Roman"/>
          <w:sz w:val="28"/>
          <w:szCs w:val="28"/>
          <w:lang w:val="ru-RU"/>
        </w:rPr>
        <w:lastRenderedPageBreak/>
        <w:t>Регламент анализа и устранения причин повторяющихся сбоев</w:t>
      </w:r>
      <w:bookmarkEnd w:id="11"/>
    </w:p>
    <w:p w14:paraId="622F4EF0" w14:textId="1E21BB33" w:rsidR="00B439BA" w:rsidRPr="00282671" w:rsidRDefault="002557EF" w:rsidP="00282671">
      <w:pPr>
        <w:rPr>
          <w:b/>
          <w:bCs/>
          <w:sz w:val="28"/>
          <w:szCs w:val="24"/>
          <w:lang w:val="ru-RU"/>
        </w:rPr>
      </w:pPr>
      <w:r w:rsidRPr="00282671">
        <w:rPr>
          <w:b/>
          <w:bCs/>
          <w:sz w:val="28"/>
          <w:szCs w:val="24"/>
          <w:lang w:val="ru-RU"/>
        </w:rPr>
        <w:t>Цель</w:t>
      </w:r>
      <w:r w:rsidR="00282671">
        <w:rPr>
          <w:b/>
          <w:bCs/>
          <w:sz w:val="28"/>
          <w:szCs w:val="24"/>
          <w:lang w:val="ru-RU"/>
        </w:rPr>
        <w:t xml:space="preserve">: </w:t>
      </w:r>
      <w:r w:rsidR="00282671" w:rsidRPr="00282671">
        <w:rPr>
          <w:sz w:val="28"/>
          <w:szCs w:val="24"/>
          <w:lang w:val="ru-RU"/>
        </w:rPr>
        <w:t>о</w:t>
      </w:r>
      <w:r w:rsidRPr="008B6A81">
        <w:rPr>
          <w:sz w:val="28"/>
          <w:szCs w:val="28"/>
          <w:lang w:val="ru-RU"/>
        </w:rPr>
        <w:t xml:space="preserve">беспечить выявление и устранение </w:t>
      </w:r>
      <w:r w:rsidR="00282671">
        <w:rPr>
          <w:sz w:val="28"/>
          <w:szCs w:val="28"/>
          <w:lang w:val="ru-RU"/>
        </w:rPr>
        <w:t>корневых причин</w:t>
      </w:r>
      <w:r w:rsidRPr="008B6A81">
        <w:rPr>
          <w:sz w:val="28"/>
          <w:szCs w:val="28"/>
          <w:lang w:val="ru-RU"/>
        </w:rPr>
        <w:t xml:space="preserve"> </w:t>
      </w:r>
      <w:r w:rsidRPr="008B6A81">
        <w:rPr>
          <w:sz w:val="28"/>
          <w:szCs w:val="28"/>
          <w:lang w:val="ru-RU"/>
        </w:rPr>
        <w:t>повторяющихся или критичных инцидентов.</w:t>
      </w:r>
    </w:p>
    <w:p w14:paraId="71C07B3F" w14:textId="24D3256C" w:rsidR="00B439BA" w:rsidRPr="001D5659" w:rsidRDefault="002557EF" w:rsidP="001D5659">
      <w:pPr>
        <w:rPr>
          <w:b/>
          <w:bCs/>
          <w:lang w:val="ru-RU"/>
        </w:rPr>
      </w:pPr>
      <w:r w:rsidRPr="001D5659">
        <w:rPr>
          <w:b/>
          <w:bCs/>
          <w:sz w:val="28"/>
          <w:szCs w:val="24"/>
          <w:lang w:val="ru-RU"/>
        </w:rPr>
        <w:t>Область применения</w:t>
      </w:r>
      <w:r w:rsidR="001D5659">
        <w:rPr>
          <w:b/>
          <w:bCs/>
          <w:sz w:val="28"/>
          <w:szCs w:val="24"/>
          <w:lang w:val="ru-RU"/>
        </w:rPr>
        <w:t>:</w:t>
      </w:r>
      <w:r w:rsidR="001D5659">
        <w:rPr>
          <w:b/>
          <w:bCs/>
          <w:lang w:val="ru-RU"/>
        </w:rPr>
        <w:t xml:space="preserve"> </w:t>
      </w:r>
      <w:r w:rsidR="001D5659" w:rsidRPr="001D5659">
        <w:rPr>
          <w:sz w:val="28"/>
          <w:szCs w:val="24"/>
          <w:lang w:val="ru-RU"/>
        </w:rPr>
        <w:t>п</w:t>
      </w:r>
      <w:r w:rsidRPr="008B6A81">
        <w:rPr>
          <w:sz w:val="28"/>
          <w:szCs w:val="28"/>
          <w:lang w:val="ru-RU"/>
        </w:rPr>
        <w:t>рименяется для случаев, когда один и тот же инцидент повторяется</w:t>
      </w:r>
      <w:r w:rsidR="001D5659">
        <w:rPr>
          <w:sz w:val="28"/>
          <w:szCs w:val="28"/>
          <w:lang w:val="ru-RU"/>
        </w:rPr>
        <w:t xml:space="preserve"> некоторое количество раз</w:t>
      </w:r>
      <w:r w:rsidRPr="008B6A81">
        <w:rPr>
          <w:sz w:val="28"/>
          <w:szCs w:val="28"/>
          <w:lang w:val="ru-RU"/>
        </w:rPr>
        <w:t>, затрагивает несколько пользователей либо указывает на системный дефект.</w:t>
      </w:r>
    </w:p>
    <w:p w14:paraId="00450891" w14:textId="75AB7415" w:rsidR="00B439BA" w:rsidRPr="001D5659" w:rsidRDefault="002557EF" w:rsidP="001D5659">
      <w:pPr>
        <w:rPr>
          <w:b/>
          <w:bCs/>
          <w:sz w:val="28"/>
          <w:szCs w:val="24"/>
          <w:lang w:val="ru-RU"/>
        </w:rPr>
      </w:pPr>
      <w:r w:rsidRPr="001D5659">
        <w:rPr>
          <w:b/>
          <w:bCs/>
          <w:sz w:val="28"/>
          <w:szCs w:val="24"/>
          <w:lang w:val="ru-RU"/>
        </w:rPr>
        <w:t>Ценность</w:t>
      </w:r>
      <w:r w:rsidR="001D5659">
        <w:rPr>
          <w:b/>
          <w:bCs/>
          <w:sz w:val="28"/>
          <w:szCs w:val="24"/>
          <w:lang w:val="ru-RU"/>
        </w:rPr>
        <w:t>:</w:t>
      </w:r>
    </w:p>
    <w:p w14:paraId="73664CB5" w14:textId="22B45F79" w:rsidR="00B439BA" w:rsidRPr="001D5659" w:rsidRDefault="002557EF" w:rsidP="002557EF">
      <w:pPr>
        <w:pStyle w:val="ae"/>
        <w:numPr>
          <w:ilvl w:val="0"/>
          <w:numId w:val="9"/>
        </w:numPr>
        <w:spacing w:after="40" w:line="240" w:lineRule="auto"/>
        <w:rPr>
          <w:sz w:val="28"/>
          <w:szCs w:val="28"/>
          <w:lang w:val="ru-RU"/>
        </w:rPr>
      </w:pPr>
      <w:r w:rsidRPr="001D5659">
        <w:rPr>
          <w:sz w:val="28"/>
          <w:szCs w:val="28"/>
          <w:lang w:val="ru-RU"/>
        </w:rPr>
        <w:t>Снижение количества повторных сбоев</w:t>
      </w:r>
    </w:p>
    <w:p w14:paraId="3699B823" w14:textId="5823E43A" w:rsidR="00B439BA" w:rsidRPr="001D5659" w:rsidRDefault="002557EF" w:rsidP="002557EF">
      <w:pPr>
        <w:pStyle w:val="ae"/>
        <w:numPr>
          <w:ilvl w:val="0"/>
          <w:numId w:val="9"/>
        </w:numPr>
        <w:spacing w:after="40" w:line="240" w:lineRule="auto"/>
        <w:rPr>
          <w:sz w:val="28"/>
          <w:szCs w:val="28"/>
          <w:lang w:val="ru-RU"/>
        </w:rPr>
      </w:pPr>
      <w:r w:rsidRPr="001D5659">
        <w:rPr>
          <w:sz w:val="28"/>
          <w:szCs w:val="28"/>
          <w:lang w:val="ru-RU"/>
        </w:rPr>
        <w:t>Повышение стабильности сервиса</w:t>
      </w:r>
    </w:p>
    <w:p w14:paraId="4239ECA8" w14:textId="0E7332E8" w:rsidR="00B439BA" w:rsidRPr="001D5659" w:rsidRDefault="002557EF" w:rsidP="002557EF">
      <w:pPr>
        <w:pStyle w:val="ae"/>
        <w:numPr>
          <w:ilvl w:val="0"/>
          <w:numId w:val="9"/>
        </w:numPr>
        <w:spacing w:after="40" w:line="240" w:lineRule="auto"/>
        <w:rPr>
          <w:sz w:val="28"/>
          <w:szCs w:val="28"/>
          <w:lang w:val="ru-RU"/>
        </w:rPr>
      </w:pPr>
      <w:r w:rsidRPr="001D5659">
        <w:rPr>
          <w:sz w:val="28"/>
          <w:szCs w:val="28"/>
          <w:lang w:val="ru-RU"/>
        </w:rPr>
        <w:t>Снижение нагрузки на поддержку</w:t>
      </w:r>
    </w:p>
    <w:p w14:paraId="4338CFFC" w14:textId="0D34633F" w:rsidR="00B439BA" w:rsidRPr="001D5659" w:rsidRDefault="002557EF" w:rsidP="002557EF">
      <w:pPr>
        <w:pStyle w:val="ae"/>
        <w:numPr>
          <w:ilvl w:val="0"/>
          <w:numId w:val="9"/>
        </w:numPr>
        <w:spacing w:after="40" w:line="240" w:lineRule="auto"/>
        <w:rPr>
          <w:sz w:val="28"/>
          <w:szCs w:val="28"/>
          <w:lang w:val="ru-RU"/>
        </w:rPr>
      </w:pPr>
      <w:r w:rsidRPr="001D5659">
        <w:rPr>
          <w:sz w:val="28"/>
          <w:szCs w:val="28"/>
          <w:lang w:val="ru-RU"/>
        </w:rPr>
        <w:t>Повышение качества решений по изменениям</w:t>
      </w:r>
    </w:p>
    <w:p w14:paraId="758FC00C" w14:textId="7FB0E3CB" w:rsidR="00B439BA" w:rsidRDefault="002557EF" w:rsidP="002557EF">
      <w:pPr>
        <w:pStyle w:val="ae"/>
        <w:numPr>
          <w:ilvl w:val="0"/>
          <w:numId w:val="9"/>
        </w:numPr>
        <w:spacing w:after="40" w:line="240" w:lineRule="auto"/>
        <w:rPr>
          <w:sz w:val="28"/>
          <w:szCs w:val="28"/>
          <w:lang w:val="ru-RU"/>
        </w:rPr>
      </w:pPr>
      <w:r w:rsidRPr="001D5659">
        <w:rPr>
          <w:sz w:val="28"/>
          <w:szCs w:val="28"/>
          <w:lang w:val="ru-RU"/>
        </w:rPr>
        <w:t>Формирование базы знаний о причинах отказов</w:t>
      </w:r>
    </w:p>
    <w:p w14:paraId="401FDF34" w14:textId="77777777" w:rsidR="001D5659" w:rsidRPr="001D5659" w:rsidRDefault="001D5659" w:rsidP="001D5659">
      <w:pPr>
        <w:spacing w:after="40" w:line="240" w:lineRule="auto"/>
        <w:rPr>
          <w:sz w:val="28"/>
          <w:szCs w:val="28"/>
          <w:lang w:val="ru-RU"/>
        </w:rPr>
      </w:pPr>
    </w:p>
    <w:p w14:paraId="26C793D5" w14:textId="37958F8D" w:rsidR="00B439BA" w:rsidRPr="001D5659" w:rsidRDefault="002557EF" w:rsidP="001D5659">
      <w:pPr>
        <w:rPr>
          <w:b/>
          <w:bCs/>
          <w:sz w:val="28"/>
          <w:szCs w:val="24"/>
          <w:lang w:val="ru-RU"/>
        </w:rPr>
      </w:pPr>
      <w:r w:rsidRPr="001D5659">
        <w:rPr>
          <w:b/>
          <w:bCs/>
          <w:sz w:val="28"/>
          <w:szCs w:val="24"/>
          <w:lang w:val="ru-RU"/>
        </w:rPr>
        <w:t>Входы</w:t>
      </w:r>
      <w:r w:rsidR="001D5659">
        <w:rPr>
          <w:b/>
          <w:bCs/>
          <w:sz w:val="28"/>
          <w:szCs w:val="24"/>
          <w:lang w:val="ru-RU"/>
        </w:rPr>
        <w:t>:</w:t>
      </w:r>
    </w:p>
    <w:p w14:paraId="517F1570" w14:textId="5F4073AC"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История инцидентов</w:t>
      </w:r>
    </w:p>
    <w:p w14:paraId="13665955" w14:textId="4842CF76" w:rsidR="00B439BA" w:rsidRPr="001D5659" w:rsidRDefault="001D5659" w:rsidP="002557EF">
      <w:pPr>
        <w:pStyle w:val="ae"/>
        <w:numPr>
          <w:ilvl w:val="0"/>
          <w:numId w:val="14"/>
        </w:numPr>
        <w:spacing w:after="40" w:line="240" w:lineRule="auto"/>
        <w:rPr>
          <w:sz w:val="28"/>
          <w:szCs w:val="28"/>
          <w:lang w:val="ru-RU"/>
        </w:rPr>
      </w:pPr>
      <w:r>
        <w:rPr>
          <w:sz w:val="28"/>
          <w:szCs w:val="28"/>
          <w:lang w:val="ru-RU"/>
        </w:rPr>
        <w:t>Данные о работе системы и возникших ошибках</w:t>
      </w:r>
    </w:p>
    <w:p w14:paraId="587DDE14" w14:textId="01321EB1"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Данные о конфигурации</w:t>
      </w:r>
    </w:p>
    <w:p w14:paraId="6FBD9B0D" w14:textId="604C94B9"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Анализ пользовательских обращени</w:t>
      </w:r>
      <w:r w:rsidRPr="001D5659">
        <w:rPr>
          <w:sz w:val="28"/>
          <w:szCs w:val="28"/>
          <w:lang w:val="ru-RU"/>
        </w:rPr>
        <w:t>й</w:t>
      </w:r>
    </w:p>
    <w:p w14:paraId="57F2303E" w14:textId="303CEE96"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 xml:space="preserve">Метрики по </w:t>
      </w:r>
      <w:r w:rsidRPr="001D5659">
        <w:rPr>
          <w:sz w:val="28"/>
          <w:szCs w:val="28"/>
        </w:rPr>
        <w:t>SLA</w:t>
      </w:r>
    </w:p>
    <w:p w14:paraId="2C99BB46" w14:textId="77777777" w:rsidR="001D5659" w:rsidRPr="001D5659" w:rsidRDefault="001D5659" w:rsidP="001D5659">
      <w:pPr>
        <w:spacing w:after="40" w:line="240" w:lineRule="auto"/>
        <w:rPr>
          <w:sz w:val="28"/>
          <w:szCs w:val="28"/>
          <w:lang w:val="ru-RU"/>
        </w:rPr>
      </w:pPr>
    </w:p>
    <w:p w14:paraId="0131915F" w14:textId="4EB927E9" w:rsidR="00B439BA" w:rsidRPr="001D5659" w:rsidRDefault="002557EF" w:rsidP="001D5659">
      <w:pPr>
        <w:rPr>
          <w:b/>
          <w:bCs/>
          <w:sz w:val="28"/>
          <w:szCs w:val="24"/>
          <w:lang w:val="ru-RU"/>
        </w:rPr>
      </w:pPr>
      <w:r w:rsidRPr="001D5659">
        <w:rPr>
          <w:b/>
          <w:bCs/>
          <w:sz w:val="28"/>
          <w:szCs w:val="24"/>
          <w:lang w:val="ru-RU"/>
        </w:rPr>
        <w:t>Выходы</w:t>
      </w:r>
      <w:r w:rsidR="001D5659">
        <w:rPr>
          <w:b/>
          <w:bCs/>
          <w:sz w:val="28"/>
          <w:szCs w:val="24"/>
          <w:lang w:val="ru-RU"/>
        </w:rPr>
        <w:t>:</w:t>
      </w:r>
    </w:p>
    <w:p w14:paraId="65A28AA1" w14:textId="3C01D49F"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Описание проблемы</w:t>
      </w:r>
    </w:p>
    <w:p w14:paraId="27AD2745" w14:textId="7E5E6EC7"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 xml:space="preserve">Выявленная </w:t>
      </w:r>
      <w:r w:rsidR="001D5659">
        <w:rPr>
          <w:sz w:val="28"/>
          <w:szCs w:val="28"/>
          <w:lang w:val="ru-RU"/>
        </w:rPr>
        <w:t>корневая причина</w:t>
      </w:r>
      <w:r w:rsidRPr="001D5659">
        <w:rPr>
          <w:sz w:val="28"/>
          <w:szCs w:val="28"/>
          <w:lang w:val="ru-RU"/>
        </w:rPr>
        <w:t xml:space="preserve"> либо гипотеза</w:t>
      </w:r>
    </w:p>
    <w:p w14:paraId="38C84CC5" w14:textId="7AEAE847"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Временное обходное решение</w:t>
      </w:r>
    </w:p>
    <w:p w14:paraId="7735FF13" w14:textId="7BA640D8"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Запрос на изменение</w:t>
      </w:r>
    </w:p>
    <w:p w14:paraId="6D87701D" w14:textId="33AF7485" w:rsidR="00B439BA" w:rsidRDefault="002557EF" w:rsidP="002557EF">
      <w:pPr>
        <w:pStyle w:val="ae"/>
        <w:numPr>
          <w:ilvl w:val="0"/>
          <w:numId w:val="14"/>
        </w:numPr>
        <w:spacing w:after="40" w:line="240" w:lineRule="auto"/>
        <w:rPr>
          <w:sz w:val="28"/>
          <w:szCs w:val="28"/>
          <w:lang w:val="ru-RU"/>
        </w:rPr>
      </w:pPr>
      <w:r w:rsidRPr="001D5659">
        <w:rPr>
          <w:sz w:val="28"/>
          <w:szCs w:val="28"/>
          <w:lang w:val="ru-RU"/>
        </w:rPr>
        <w:t>Рекомендации по предотвращению повторения</w:t>
      </w:r>
    </w:p>
    <w:p w14:paraId="6D15E3B0" w14:textId="77777777" w:rsidR="001D5659" w:rsidRPr="001D5659" w:rsidRDefault="001D5659" w:rsidP="001D5659">
      <w:pPr>
        <w:spacing w:after="40" w:line="240" w:lineRule="auto"/>
        <w:rPr>
          <w:sz w:val="28"/>
          <w:szCs w:val="28"/>
          <w:lang w:val="ru-RU"/>
        </w:rPr>
      </w:pPr>
    </w:p>
    <w:p w14:paraId="7FE4FE3E" w14:textId="436C7ACA" w:rsidR="00B439BA" w:rsidRPr="001D5659" w:rsidRDefault="002557EF" w:rsidP="001D5659">
      <w:pPr>
        <w:rPr>
          <w:b/>
          <w:bCs/>
          <w:sz w:val="28"/>
          <w:szCs w:val="24"/>
          <w:lang w:val="ru-RU"/>
        </w:rPr>
      </w:pPr>
      <w:r w:rsidRPr="001D5659">
        <w:rPr>
          <w:b/>
          <w:bCs/>
          <w:sz w:val="28"/>
          <w:szCs w:val="24"/>
          <w:lang w:val="ru-RU"/>
        </w:rPr>
        <w:t>Последовательность действий</w:t>
      </w:r>
      <w:r w:rsidR="001D5659">
        <w:rPr>
          <w:b/>
          <w:bCs/>
          <w:sz w:val="28"/>
          <w:szCs w:val="24"/>
          <w:lang w:val="ru-RU"/>
        </w:rPr>
        <w:t>:</w:t>
      </w:r>
    </w:p>
    <w:p w14:paraId="0EFA9E84" w14:textId="4A62286D" w:rsidR="00B439BA" w:rsidRPr="001D5659" w:rsidRDefault="002557EF" w:rsidP="002557EF">
      <w:pPr>
        <w:pStyle w:val="ae"/>
        <w:numPr>
          <w:ilvl w:val="0"/>
          <w:numId w:val="15"/>
        </w:numPr>
        <w:spacing w:after="40" w:line="240" w:lineRule="auto"/>
        <w:rPr>
          <w:sz w:val="28"/>
          <w:szCs w:val="28"/>
          <w:lang w:val="ru-RU"/>
        </w:rPr>
      </w:pPr>
      <w:r w:rsidRPr="001D5659">
        <w:rPr>
          <w:sz w:val="28"/>
          <w:szCs w:val="28"/>
          <w:lang w:val="ru-RU"/>
        </w:rPr>
        <w:t>Отбор повторяющихся или критичных инцидентов</w:t>
      </w:r>
    </w:p>
    <w:p w14:paraId="3F9FE985" w14:textId="1D35DAD9" w:rsidR="00B439BA" w:rsidRPr="001D5659" w:rsidRDefault="002557EF" w:rsidP="002557EF">
      <w:pPr>
        <w:pStyle w:val="ae"/>
        <w:numPr>
          <w:ilvl w:val="0"/>
          <w:numId w:val="15"/>
        </w:numPr>
        <w:spacing w:after="40" w:line="240" w:lineRule="auto"/>
        <w:rPr>
          <w:sz w:val="28"/>
          <w:szCs w:val="28"/>
          <w:lang w:val="ru-RU"/>
        </w:rPr>
      </w:pPr>
      <w:r w:rsidRPr="001D5659">
        <w:rPr>
          <w:sz w:val="28"/>
          <w:szCs w:val="28"/>
          <w:lang w:val="ru-RU"/>
        </w:rPr>
        <w:t>Регистрация проблемы</w:t>
      </w:r>
    </w:p>
    <w:p w14:paraId="74CE7CAA" w14:textId="1D8091F2" w:rsidR="00B439BA" w:rsidRPr="001D5659" w:rsidRDefault="002557EF" w:rsidP="002557EF">
      <w:pPr>
        <w:pStyle w:val="ae"/>
        <w:numPr>
          <w:ilvl w:val="0"/>
          <w:numId w:val="15"/>
        </w:numPr>
        <w:spacing w:after="40" w:line="240" w:lineRule="auto"/>
        <w:rPr>
          <w:sz w:val="28"/>
          <w:szCs w:val="28"/>
          <w:lang w:val="ru-RU"/>
        </w:rPr>
      </w:pPr>
      <w:r w:rsidRPr="001D5659">
        <w:rPr>
          <w:sz w:val="28"/>
          <w:szCs w:val="28"/>
          <w:lang w:val="ru-RU"/>
        </w:rPr>
        <w:t>Сбор технических и организационных данных</w:t>
      </w:r>
    </w:p>
    <w:p w14:paraId="30916E6F" w14:textId="22B841E2" w:rsidR="00B439BA" w:rsidRPr="001D5659" w:rsidRDefault="002557EF" w:rsidP="002557EF">
      <w:pPr>
        <w:pStyle w:val="ae"/>
        <w:numPr>
          <w:ilvl w:val="0"/>
          <w:numId w:val="15"/>
        </w:numPr>
        <w:spacing w:after="40" w:line="240" w:lineRule="auto"/>
        <w:rPr>
          <w:sz w:val="28"/>
          <w:szCs w:val="28"/>
          <w:lang w:val="ru-RU"/>
        </w:rPr>
      </w:pPr>
      <w:r w:rsidRPr="001D5659">
        <w:rPr>
          <w:sz w:val="28"/>
          <w:szCs w:val="28"/>
          <w:lang w:val="ru-RU"/>
        </w:rPr>
        <w:t xml:space="preserve">Анализ </w:t>
      </w:r>
      <w:r w:rsidR="001D5659">
        <w:rPr>
          <w:sz w:val="28"/>
          <w:szCs w:val="28"/>
          <w:lang w:val="ru-RU"/>
        </w:rPr>
        <w:t>корневой причины</w:t>
      </w:r>
    </w:p>
    <w:p w14:paraId="564668B9" w14:textId="4AAAAC0A" w:rsidR="00B439BA" w:rsidRPr="001D5659" w:rsidRDefault="002557EF" w:rsidP="002557EF">
      <w:pPr>
        <w:pStyle w:val="ae"/>
        <w:numPr>
          <w:ilvl w:val="0"/>
          <w:numId w:val="15"/>
        </w:numPr>
        <w:spacing w:after="40" w:line="240" w:lineRule="auto"/>
        <w:rPr>
          <w:sz w:val="28"/>
          <w:szCs w:val="28"/>
          <w:lang w:val="ru-RU"/>
        </w:rPr>
      </w:pPr>
      <w:r w:rsidRPr="001D5659">
        <w:rPr>
          <w:sz w:val="28"/>
          <w:szCs w:val="28"/>
          <w:lang w:val="ru-RU"/>
        </w:rPr>
        <w:t>Формирование временного обходного решения</w:t>
      </w:r>
    </w:p>
    <w:p w14:paraId="662C5739" w14:textId="79D3D21C" w:rsidR="00B439BA" w:rsidRPr="001D5659" w:rsidRDefault="002557EF" w:rsidP="002557EF">
      <w:pPr>
        <w:pStyle w:val="ae"/>
        <w:numPr>
          <w:ilvl w:val="0"/>
          <w:numId w:val="15"/>
        </w:numPr>
        <w:spacing w:after="40" w:line="240" w:lineRule="auto"/>
        <w:rPr>
          <w:sz w:val="28"/>
          <w:szCs w:val="28"/>
          <w:lang w:val="ru-RU"/>
        </w:rPr>
      </w:pPr>
      <w:r w:rsidRPr="001D5659">
        <w:rPr>
          <w:sz w:val="28"/>
          <w:szCs w:val="28"/>
          <w:lang w:val="ru-RU"/>
        </w:rPr>
        <w:t>Подготовка предложения на изменение</w:t>
      </w:r>
    </w:p>
    <w:p w14:paraId="4E1B13A0" w14:textId="555A5D5E" w:rsidR="00B439BA" w:rsidRPr="001D5659" w:rsidRDefault="002557EF" w:rsidP="002557EF">
      <w:pPr>
        <w:pStyle w:val="ae"/>
        <w:numPr>
          <w:ilvl w:val="0"/>
          <w:numId w:val="15"/>
        </w:numPr>
        <w:spacing w:after="40" w:line="240" w:lineRule="auto"/>
        <w:rPr>
          <w:sz w:val="28"/>
          <w:szCs w:val="28"/>
          <w:lang w:val="ru-RU"/>
        </w:rPr>
      </w:pPr>
      <w:r w:rsidRPr="001D5659">
        <w:rPr>
          <w:sz w:val="28"/>
          <w:szCs w:val="28"/>
          <w:lang w:val="ru-RU"/>
        </w:rPr>
        <w:t>Контроль устранения причины</w:t>
      </w:r>
    </w:p>
    <w:p w14:paraId="7FCCCCDE" w14:textId="27269CE5" w:rsidR="00B439BA" w:rsidRPr="001D5659" w:rsidRDefault="002557EF" w:rsidP="002557EF">
      <w:pPr>
        <w:pStyle w:val="ae"/>
        <w:numPr>
          <w:ilvl w:val="0"/>
          <w:numId w:val="15"/>
        </w:numPr>
        <w:spacing w:after="40" w:line="240" w:lineRule="auto"/>
        <w:rPr>
          <w:sz w:val="28"/>
          <w:szCs w:val="28"/>
          <w:lang w:val="ru-RU"/>
        </w:rPr>
      </w:pPr>
      <w:r w:rsidRPr="001D5659">
        <w:rPr>
          <w:sz w:val="28"/>
          <w:szCs w:val="28"/>
          <w:lang w:val="ru-RU"/>
        </w:rPr>
        <w:lastRenderedPageBreak/>
        <w:t xml:space="preserve">Закрытие проблемы после </w:t>
      </w:r>
      <w:r w:rsidRPr="001D5659">
        <w:rPr>
          <w:sz w:val="28"/>
          <w:szCs w:val="28"/>
          <w:lang w:val="ru-RU"/>
        </w:rPr>
        <w:t>подтверждения результата</w:t>
      </w:r>
    </w:p>
    <w:p w14:paraId="6EDC687E" w14:textId="659141A1" w:rsidR="00B439BA" w:rsidRPr="009B52FD" w:rsidRDefault="009B52FD" w:rsidP="001D5659">
      <w:pPr>
        <w:pStyle w:val="21"/>
        <w:rPr>
          <w:rFonts w:ascii="Times New Roman" w:hAnsi="Times New Roman" w:cs="Times New Roman"/>
          <w:sz w:val="32"/>
          <w:szCs w:val="32"/>
          <w:lang w:val="ru-RU"/>
        </w:rPr>
      </w:pPr>
      <w:bookmarkStart w:id="12" w:name="_Toc224775274"/>
      <w:r w:rsidRPr="009B52FD">
        <w:rPr>
          <w:rFonts w:ascii="Times New Roman" w:hAnsi="Times New Roman" w:cs="Times New Roman"/>
          <w:sz w:val="28"/>
          <w:szCs w:val="28"/>
          <w:lang w:val="ru-RU"/>
        </w:rPr>
        <w:t>Регламент согласования и внедрения изменений в системе</w:t>
      </w:r>
      <w:bookmarkEnd w:id="12"/>
    </w:p>
    <w:p w14:paraId="09149AD6" w14:textId="071CEF54" w:rsidR="00B439BA" w:rsidRPr="001D5659" w:rsidRDefault="002557EF" w:rsidP="001D5659">
      <w:pPr>
        <w:rPr>
          <w:b/>
          <w:bCs/>
          <w:sz w:val="28"/>
          <w:szCs w:val="24"/>
          <w:lang w:val="ru-RU"/>
        </w:rPr>
      </w:pPr>
      <w:r w:rsidRPr="001D5659">
        <w:rPr>
          <w:b/>
          <w:bCs/>
          <w:sz w:val="28"/>
          <w:szCs w:val="24"/>
          <w:lang w:val="ru-RU"/>
        </w:rPr>
        <w:t>Цель</w:t>
      </w:r>
      <w:r w:rsidR="001D5659">
        <w:rPr>
          <w:b/>
          <w:bCs/>
          <w:sz w:val="28"/>
          <w:szCs w:val="24"/>
          <w:lang w:val="ru-RU"/>
        </w:rPr>
        <w:t xml:space="preserve">: </w:t>
      </w:r>
      <w:r w:rsidR="001D5659">
        <w:rPr>
          <w:sz w:val="28"/>
          <w:szCs w:val="24"/>
          <w:lang w:val="ru-RU"/>
        </w:rPr>
        <w:t>о</w:t>
      </w:r>
      <w:r w:rsidRPr="008B6A81">
        <w:rPr>
          <w:sz w:val="28"/>
          <w:szCs w:val="28"/>
          <w:lang w:val="ru-RU"/>
        </w:rPr>
        <w:t>беспечить контролируемое внедрение изменений в систему без ухудшения качества услуги.</w:t>
      </w:r>
    </w:p>
    <w:p w14:paraId="2708FB35" w14:textId="14305B7D" w:rsidR="001D5659" w:rsidRDefault="002557EF" w:rsidP="001D5659">
      <w:pPr>
        <w:rPr>
          <w:sz w:val="28"/>
          <w:szCs w:val="24"/>
          <w:lang w:val="ru-RU"/>
        </w:rPr>
      </w:pPr>
      <w:r w:rsidRPr="001D5659">
        <w:rPr>
          <w:b/>
          <w:bCs/>
          <w:sz w:val="28"/>
          <w:szCs w:val="24"/>
          <w:lang w:val="ru-RU"/>
        </w:rPr>
        <w:t>Область применения</w:t>
      </w:r>
      <w:r w:rsidR="001D5659">
        <w:rPr>
          <w:b/>
          <w:bCs/>
          <w:sz w:val="28"/>
          <w:szCs w:val="24"/>
          <w:lang w:val="ru-RU"/>
        </w:rPr>
        <w:t xml:space="preserve">: </w:t>
      </w:r>
      <w:r w:rsidR="001D5659">
        <w:rPr>
          <w:sz w:val="28"/>
          <w:szCs w:val="24"/>
          <w:lang w:val="ru-RU"/>
        </w:rPr>
        <w:t>п</w:t>
      </w:r>
      <w:r w:rsidR="001D5659" w:rsidRPr="001D5659">
        <w:rPr>
          <w:sz w:val="28"/>
          <w:szCs w:val="24"/>
          <w:lang w:val="ru-RU"/>
        </w:rPr>
        <w:t>рименяется, когда в системе нужно что-то изменить: функции, данные, шаблоны документов, интерфейс, права доступа или технические настройки.</w:t>
      </w:r>
    </w:p>
    <w:p w14:paraId="675986ED" w14:textId="1E3286F4" w:rsidR="00B439BA" w:rsidRPr="001D5659" w:rsidRDefault="002557EF" w:rsidP="001D5659">
      <w:pPr>
        <w:rPr>
          <w:b/>
          <w:bCs/>
          <w:sz w:val="28"/>
          <w:szCs w:val="28"/>
          <w:lang w:val="ru-RU"/>
        </w:rPr>
      </w:pPr>
      <w:r w:rsidRPr="001D5659">
        <w:rPr>
          <w:b/>
          <w:bCs/>
          <w:sz w:val="28"/>
          <w:szCs w:val="28"/>
          <w:lang w:val="ru-RU"/>
        </w:rPr>
        <w:t>Ценность</w:t>
      </w:r>
      <w:r w:rsidR="001D5659">
        <w:rPr>
          <w:b/>
          <w:bCs/>
          <w:sz w:val="28"/>
          <w:szCs w:val="28"/>
          <w:lang w:val="ru-RU"/>
        </w:rPr>
        <w:t>:</w:t>
      </w:r>
    </w:p>
    <w:p w14:paraId="709A276F" w14:textId="522CD3D6"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Снижение риска внедрения дефектов</w:t>
      </w:r>
    </w:p>
    <w:p w14:paraId="64E7B865" w14:textId="52D05D8C"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Повышение предсказуемости изменений</w:t>
      </w:r>
    </w:p>
    <w:p w14:paraId="2899EA43" w14:textId="55526FCC"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Улучшение качества планирования</w:t>
      </w:r>
    </w:p>
    <w:p w14:paraId="67352D02" w14:textId="77777777" w:rsidR="001D5659" w:rsidRDefault="001D5659" w:rsidP="002557EF">
      <w:pPr>
        <w:pStyle w:val="ae"/>
        <w:numPr>
          <w:ilvl w:val="0"/>
          <w:numId w:val="14"/>
        </w:numPr>
        <w:spacing w:after="40" w:line="240" w:lineRule="auto"/>
        <w:rPr>
          <w:sz w:val="28"/>
          <w:szCs w:val="28"/>
          <w:lang w:val="ru-RU"/>
        </w:rPr>
      </w:pPr>
      <w:r w:rsidRPr="001D5659">
        <w:rPr>
          <w:sz w:val="28"/>
          <w:szCs w:val="28"/>
          <w:lang w:val="ru-RU"/>
        </w:rPr>
        <w:t>Снижение риска серьезных сбоев после обновления системы</w:t>
      </w:r>
    </w:p>
    <w:p w14:paraId="6DC0C7F2" w14:textId="1C60F7F3" w:rsidR="00B439BA" w:rsidRDefault="002557EF" w:rsidP="002557EF">
      <w:pPr>
        <w:pStyle w:val="ae"/>
        <w:numPr>
          <w:ilvl w:val="0"/>
          <w:numId w:val="14"/>
        </w:numPr>
        <w:spacing w:after="40" w:line="240" w:lineRule="auto"/>
        <w:rPr>
          <w:sz w:val="28"/>
          <w:szCs w:val="28"/>
          <w:lang w:val="ru-RU"/>
        </w:rPr>
      </w:pPr>
      <w:r w:rsidRPr="001D5659">
        <w:rPr>
          <w:sz w:val="28"/>
          <w:szCs w:val="28"/>
          <w:lang w:val="ru-RU"/>
        </w:rPr>
        <w:t>Поддержание актуальности</w:t>
      </w:r>
      <w:r w:rsidRPr="001D5659">
        <w:rPr>
          <w:sz w:val="28"/>
          <w:szCs w:val="28"/>
          <w:lang w:val="ru-RU"/>
        </w:rPr>
        <w:t xml:space="preserve"> документации и конфигураций</w:t>
      </w:r>
    </w:p>
    <w:p w14:paraId="4F14E2B8" w14:textId="77777777" w:rsidR="001D5659" w:rsidRPr="001D5659" w:rsidRDefault="001D5659" w:rsidP="001D5659">
      <w:pPr>
        <w:spacing w:after="40" w:line="240" w:lineRule="auto"/>
        <w:rPr>
          <w:sz w:val="28"/>
          <w:szCs w:val="28"/>
          <w:lang w:val="ru-RU"/>
        </w:rPr>
      </w:pPr>
    </w:p>
    <w:p w14:paraId="17C37D10" w14:textId="57DEE0C0" w:rsidR="00B439BA" w:rsidRPr="001D5659" w:rsidRDefault="002557EF" w:rsidP="001D5659">
      <w:pPr>
        <w:rPr>
          <w:b/>
          <w:bCs/>
          <w:sz w:val="28"/>
          <w:szCs w:val="24"/>
          <w:lang w:val="ru-RU"/>
        </w:rPr>
      </w:pPr>
      <w:r w:rsidRPr="001D5659">
        <w:rPr>
          <w:b/>
          <w:bCs/>
          <w:sz w:val="28"/>
          <w:szCs w:val="24"/>
          <w:lang w:val="ru-RU"/>
        </w:rPr>
        <w:t>Входы</w:t>
      </w:r>
      <w:r w:rsidR="001D5659">
        <w:rPr>
          <w:b/>
          <w:bCs/>
          <w:sz w:val="28"/>
          <w:szCs w:val="24"/>
          <w:lang w:val="ru-RU"/>
        </w:rPr>
        <w:t>:</w:t>
      </w:r>
    </w:p>
    <w:p w14:paraId="41A182E3" w14:textId="3353FCA9"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Запрос пользователя или подразделения</w:t>
      </w:r>
    </w:p>
    <w:p w14:paraId="6C272185" w14:textId="4792288D"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Результаты анализа проблемы</w:t>
      </w:r>
    </w:p>
    <w:p w14:paraId="343DCA1A" w14:textId="01075FBE"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Требования аналитика</w:t>
      </w:r>
    </w:p>
    <w:p w14:paraId="417F18BE" w14:textId="47E50090"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Техническая оценка</w:t>
      </w:r>
    </w:p>
    <w:p w14:paraId="43E50DEF" w14:textId="65504A36" w:rsidR="00B439BA" w:rsidRDefault="002557EF" w:rsidP="002557EF">
      <w:pPr>
        <w:pStyle w:val="ae"/>
        <w:numPr>
          <w:ilvl w:val="0"/>
          <w:numId w:val="14"/>
        </w:numPr>
        <w:spacing w:after="40" w:line="240" w:lineRule="auto"/>
        <w:rPr>
          <w:sz w:val="28"/>
          <w:szCs w:val="28"/>
          <w:lang w:val="ru-RU"/>
        </w:rPr>
      </w:pPr>
      <w:r w:rsidRPr="001D5659">
        <w:rPr>
          <w:sz w:val="28"/>
          <w:szCs w:val="28"/>
          <w:lang w:val="ru-RU"/>
        </w:rPr>
        <w:t>Описание текущей конфигурации</w:t>
      </w:r>
    </w:p>
    <w:p w14:paraId="543BEB49" w14:textId="77777777" w:rsidR="001D5659" w:rsidRPr="001D5659" w:rsidRDefault="001D5659" w:rsidP="001D5659">
      <w:pPr>
        <w:spacing w:after="40" w:line="240" w:lineRule="auto"/>
        <w:rPr>
          <w:sz w:val="28"/>
          <w:szCs w:val="28"/>
          <w:lang w:val="ru-RU"/>
        </w:rPr>
      </w:pPr>
    </w:p>
    <w:p w14:paraId="45546CA8" w14:textId="02006C88" w:rsidR="00B439BA" w:rsidRPr="001D5659" w:rsidRDefault="002557EF" w:rsidP="001D5659">
      <w:pPr>
        <w:rPr>
          <w:b/>
          <w:bCs/>
          <w:sz w:val="28"/>
          <w:szCs w:val="24"/>
          <w:lang w:val="ru-RU"/>
        </w:rPr>
      </w:pPr>
      <w:r w:rsidRPr="001D5659">
        <w:rPr>
          <w:b/>
          <w:bCs/>
          <w:sz w:val="28"/>
          <w:szCs w:val="24"/>
          <w:lang w:val="ru-RU"/>
        </w:rPr>
        <w:t>Выходы</w:t>
      </w:r>
      <w:r w:rsidR="001D5659">
        <w:rPr>
          <w:b/>
          <w:bCs/>
          <w:sz w:val="28"/>
          <w:szCs w:val="24"/>
          <w:lang w:val="ru-RU"/>
        </w:rPr>
        <w:t>:</w:t>
      </w:r>
    </w:p>
    <w:p w14:paraId="52D932E9" w14:textId="15BBDABB"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Согласованное изменение</w:t>
      </w:r>
    </w:p>
    <w:p w14:paraId="7182F23A" w14:textId="71F858D8"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План внедрения</w:t>
      </w:r>
    </w:p>
    <w:p w14:paraId="47939641" w14:textId="0830826B"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 xml:space="preserve">Обновленный </w:t>
      </w:r>
      <w:r w:rsidRPr="001D5659">
        <w:rPr>
          <w:sz w:val="28"/>
          <w:szCs w:val="28"/>
          <w:lang w:val="ru-RU"/>
        </w:rPr>
        <w:t>функционал или конфигурация</w:t>
      </w:r>
    </w:p>
    <w:p w14:paraId="03F806C5" w14:textId="18D5837B" w:rsidR="00B439BA" w:rsidRPr="001D5659" w:rsidRDefault="002557EF" w:rsidP="002557EF">
      <w:pPr>
        <w:pStyle w:val="ae"/>
        <w:numPr>
          <w:ilvl w:val="0"/>
          <w:numId w:val="14"/>
        </w:numPr>
        <w:spacing w:after="40" w:line="240" w:lineRule="auto"/>
        <w:rPr>
          <w:sz w:val="28"/>
          <w:szCs w:val="28"/>
          <w:lang w:val="ru-RU"/>
        </w:rPr>
      </w:pPr>
      <w:r w:rsidRPr="001D5659">
        <w:rPr>
          <w:sz w:val="28"/>
          <w:szCs w:val="28"/>
          <w:lang w:val="ru-RU"/>
        </w:rPr>
        <w:t>Результаты тестирования</w:t>
      </w:r>
    </w:p>
    <w:p w14:paraId="5D286E29" w14:textId="266C4A39" w:rsidR="00B439BA" w:rsidRDefault="002557EF" w:rsidP="002557EF">
      <w:pPr>
        <w:pStyle w:val="ae"/>
        <w:numPr>
          <w:ilvl w:val="0"/>
          <w:numId w:val="14"/>
        </w:numPr>
        <w:spacing w:after="40" w:line="240" w:lineRule="auto"/>
        <w:rPr>
          <w:sz w:val="28"/>
          <w:szCs w:val="28"/>
          <w:lang w:val="ru-RU"/>
        </w:rPr>
      </w:pPr>
      <w:r w:rsidRPr="001D5659">
        <w:rPr>
          <w:sz w:val="28"/>
          <w:szCs w:val="28"/>
          <w:lang w:val="ru-RU"/>
        </w:rPr>
        <w:t>Обновленные регламенты и конфигурационная информация</w:t>
      </w:r>
    </w:p>
    <w:p w14:paraId="236839A9" w14:textId="77777777" w:rsidR="003C6AB6" w:rsidRPr="003C6AB6" w:rsidRDefault="003C6AB6" w:rsidP="003C6AB6">
      <w:pPr>
        <w:spacing w:after="40" w:line="240" w:lineRule="auto"/>
        <w:rPr>
          <w:sz w:val="28"/>
          <w:szCs w:val="28"/>
          <w:lang w:val="ru-RU"/>
        </w:rPr>
      </w:pPr>
    </w:p>
    <w:p w14:paraId="7316F661" w14:textId="2B2ADCFB" w:rsidR="00B439BA" w:rsidRPr="003C6AB6" w:rsidRDefault="002557EF" w:rsidP="003C6AB6">
      <w:pPr>
        <w:rPr>
          <w:b/>
          <w:bCs/>
          <w:sz w:val="28"/>
          <w:szCs w:val="24"/>
          <w:lang w:val="ru-RU"/>
        </w:rPr>
      </w:pPr>
      <w:r w:rsidRPr="003C6AB6">
        <w:rPr>
          <w:b/>
          <w:bCs/>
          <w:sz w:val="28"/>
          <w:szCs w:val="24"/>
          <w:lang w:val="ru-RU"/>
        </w:rPr>
        <w:t>Последовательность действий</w:t>
      </w:r>
      <w:r w:rsidR="003C6AB6">
        <w:rPr>
          <w:b/>
          <w:bCs/>
          <w:sz w:val="28"/>
          <w:szCs w:val="24"/>
          <w:lang w:val="ru-RU"/>
        </w:rPr>
        <w:t>:</w:t>
      </w:r>
    </w:p>
    <w:p w14:paraId="52F6DF1F" w14:textId="31244766" w:rsidR="00B439BA" w:rsidRPr="003C6AB6" w:rsidRDefault="002557EF" w:rsidP="002557EF">
      <w:pPr>
        <w:pStyle w:val="ae"/>
        <w:numPr>
          <w:ilvl w:val="0"/>
          <w:numId w:val="16"/>
        </w:numPr>
        <w:spacing w:after="40" w:line="240" w:lineRule="auto"/>
        <w:rPr>
          <w:sz w:val="28"/>
          <w:szCs w:val="28"/>
          <w:lang w:val="ru-RU"/>
        </w:rPr>
      </w:pPr>
      <w:r w:rsidRPr="003C6AB6">
        <w:rPr>
          <w:sz w:val="28"/>
          <w:szCs w:val="28"/>
          <w:lang w:val="ru-RU"/>
        </w:rPr>
        <w:t>Регистрация запроса на изменение</w:t>
      </w:r>
    </w:p>
    <w:p w14:paraId="63DA9A13" w14:textId="61101495" w:rsidR="00B439BA" w:rsidRPr="003C6AB6" w:rsidRDefault="002557EF" w:rsidP="002557EF">
      <w:pPr>
        <w:pStyle w:val="ae"/>
        <w:numPr>
          <w:ilvl w:val="0"/>
          <w:numId w:val="16"/>
        </w:numPr>
        <w:spacing w:after="40" w:line="240" w:lineRule="auto"/>
        <w:rPr>
          <w:sz w:val="28"/>
          <w:szCs w:val="28"/>
          <w:lang w:val="ru-RU"/>
        </w:rPr>
      </w:pPr>
      <w:r w:rsidRPr="003C6AB6">
        <w:rPr>
          <w:sz w:val="28"/>
          <w:szCs w:val="28"/>
          <w:lang w:val="ru-RU"/>
        </w:rPr>
        <w:t>Анализ бизнес-обоснования</w:t>
      </w:r>
    </w:p>
    <w:p w14:paraId="5455C7BB" w14:textId="0ECE2BA8" w:rsidR="00B439BA" w:rsidRPr="003C6AB6" w:rsidRDefault="002557EF" w:rsidP="002557EF">
      <w:pPr>
        <w:pStyle w:val="ae"/>
        <w:numPr>
          <w:ilvl w:val="0"/>
          <w:numId w:val="16"/>
        </w:numPr>
        <w:spacing w:after="40" w:line="240" w:lineRule="auto"/>
        <w:rPr>
          <w:sz w:val="28"/>
          <w:szCs w:val="28"/>
          <w:lang w:val="ru-RU"/>
        </w:rPr>
      </w:pPr>
      <w:r w:rsidRPr="003C6AB6">
        <w:rPr>
          <w:sz w:val="28"/>
          <w:szCs w:val="28"/>
          <w:lang w:val="ru-RU"/>
        </w:rPr>
        <w:t xml:space="preserve">Оценка влияния на данные, </w:t>
      </w:r>
      <w:r w:rsidRPr="003C6AB6">
        <w:rPr>
          <w:sz w:val="28"/>
          <w:szCs w:val="28"/>
          <w:lang w:val="ru-RU"/>
        </w:rPr>
        <w:t>пользователей и компоненты системы</w:t>
      </w:r>
    </w:p>
    <w:p w14:paraId="79DC424C" w14:textId="3B47DA6D" w:rsidR="00B439BA" w:rsidRPr="003C6AB6" w:rsidRDefault="002557EF" w:rsidP="002557EF">
      <w:pPr>
        <w:pStyle w:val="ae"/>
        <w:numPr>
          <w:ilvl w:val="0"/>
          <w:numId w:val="16"/>
        </w:numPr>
        <w:spacing w:after="40" w:line="240" w:lineRule="auto"/>
        <w:rPr>
          <w:sz w:val="28"/>
          <w:szCs w:val="28"/>
          <w:lang w:val="ru-RU"/>
        </w:rPr>
      </w:pPr>
      <w:r w:rsidRPr="003C6AB6">
        <w:rPr>
          <w:sz w:val="28"/>
          <w:szCs w:val="28"/>
          <w:lang w:val="ru-RU"/>
        </w:rPr>
        <w:t>Определение рисков и приоритета</w:t>
      </w:r>
    </w:p>
    <w:p w14:paraId="11E856FF" w14:textId="44AD80F2" w:rsidR="00B439BA" w:rsidRPr="003C6AB6" w:rsidRDefault="002557EF" w:rsidP="002557EF">
      <w:pPr>
        <w:pStyle w:val="ae"/>
        <w:numPr>
          <w:ilvl w:val="0"/>
          <w:numId w:val="16"/>
        </w:numPr>
        <w:spacing w:after="40" w:line="240" w:lineRule="auto"/>
        <w:rPr>
          <w:sz w:val="28"/>
          <w:szCs w:val="28"/>
          <w:lang w:val="ru-RU"/>
        </w:rPr>
      </w:pPr>
      <w:r w:rsidRPr="003C6AB6">
        <w:rPr>
          <w:sz w:val="28"/>
          <w:szCs w:val="28"/>
          <w:lang w:val="ru-RU"/>
        </w:rPr>
        <w:t>Согласование</w:t>
      </w:r>
    </w:p>
    <w:p w14:paraId="195E3201" w14:textId="5BB8C313" w:rsidR="00B439BA" w:rsidRPr="003C6AB6" w:rsidRDefault="002557EF" w:rsidP="002557EF">
      <w:pPr>
        <w:pStyle w:val="ae"/>
        <w:numPr>
          <w:ilvl w:val="0"/>
          <w:numId w:val="16"/>
        </w:numPr>
        <w:spacing w:after="40" w:line="240" w:lineRule="auto"/>
        <w:rPr>
          <w:sz w:val="28"/>
          <w:szCs w:val="28"/>
          <w:lang w:val="ru-RU"/>
        </w:rPr>
      </w:pPr>
      <w:r w:rsidRPr="003C6AB6">
        <w:rPr>
          <w:sz w:val="28"/>
          <w:szCs w:val="28"/>
          <w:lang w:val="ru-RU"/>
        </w:rPr>
        <w:lastRenderedPageBreak/>
        <w:t>Разработка и тестирование</w:t>
      </w:r>
    </w:p>
    <w:p w14:paraId="4DB12123" w14:textId="1E072416" w:rsidR="00B439BA" w:rsidRPr="003C6AB6" w:rsidRDefault="002557EF" w:rsidP="002557EF">
      <w:pPr>
        <w:pStyle w:val="ae"/>
        <w:numPr>
          <w:ilvl w:val="0"/>
          <w:numId w:val="16"/>
        </w:numPr>
        <w:spacing w:after="40" w:line="240" w:lineRule="auto"/>
        <w:rPr>
          <w:sz w:val="28"/>
          <w:szCs w:val="28"/>
          <w:lang w:val="ru-RU"/>
        </w:rPr>
      </w:pPr>
      <w:r w:rsidRPr="003C6AB6">
        <w:rPr>
          <w:sz w:val="28"/>
          <w:szCs w:val="28"/>
          <w:lang w:val="ru-RU"/>
        </w:rPr>
        <w:t>Внедрение</w:t>
      </w:r>
    </w:p>
    <w:p w14:paraId="1F510E37" w14:textId="536DBD86" w:rsidR="00B439BA" w:rsidRPr="003C6AB6" w:rsidRDefault="002557EF" w:rsidP="002557EF">
      <w:pPr>
        <w:pStyle w:val="ae"/>
        <w:numPr>
          <w:ilvl w:val="0"/>
          <w:numId w:val="16"/>
        </w:numPr>
        <w:spacing w:after="40" w:line="240" w:lineRule="auto"/>
        <w:rPr>
          <w:sz w:val="28"/>
          <w:szCs w:val="28"/>
          <w:lang w:val="ru-RU"/>
        </w:rPr>
      </w:pPr>
      <w:r w:rsidRPr="003C6AB6">
        <w:rPr>
          <w:sz w:val="28"/>
          <w:szCs w:val="28"/>
          <w:lang w:val="ru-RU"/>
        </w:rPr>
        <w:t>Проверка результата и закрытие</w:t>
      </w:r>
    </w:p>
    <w:p w14:paraId="039B06F0" w14:textId="225437D1" w:rsidR="00B439BA" w:rsidRPr="003C6AB6" w:rsidRDefault="002557EF" w:rsidP="002557EF">
      <w:pPr>
        <w:pStyle w:val="ae"/>
        <w:numPr>
          <w:ilvl w:val="0"/>
          <w:numId w:val="16"/>
        </w:numPr>
        <w:spacing w:after="40" w:line="240" w:lineRule="auto"/>
        <w:rPr>
          <w:sz w:val="28"/>
          <w:szCs w:val="28"/>
          <w:lang w:val="ru-RU"/>
        </w:rPr>
      </w:pPr>
      <w:r w:rsidRPr="003C6AB6">
        <w:rPr>
          <w:sz w:val="28"/>
          <w:szCs w:val="28"/>
          <w:lang w:val="ru-RU"/>
        </w:rPr>
        <w:t>Обновление документации</w:t>
      </w:r>
    </w:p>
    <w:p w14:paraId="6D65C614" w14:textId="3B092C3D" w:rsidR="00B439BA" w:rsidRPr="009B52FD" w:rsidRDefault="009B52FD" w:rsidP="003C6AB6">
      <w:pPr>
        <w:pStyle w:val="21"/>
        <w:rPr>
          <w:rFonts w:ascii="Times New Roman" w:hAnsi="Times New Roman" w:cs="Times New Roman"/>
          <w:sz w:val="28"/>
          <w:szCs w:val="28"/>
          <w:lang w:val="ru-RU"/>
        </w:rPr>
      </w:pPr>
      <w:bookmarkStart w:id="13" w:name="_Toc224775275"/>
      <w:r w:rsidRPr="009B52FD">
        <w:rPr>
          <w:rFonts w:ascii="Times New Roman" w:hAnsi="Times New Roman" w:cs="Times New Roman"/>
          <w:sz w:val="28"/>
          <w:szCs w:val="28"/>
          <w:lang w:val="ru-RU"/>
        </w:rPr>
        <w:t>Регламент предоставления, изменения и отзыва прав доступа</w:t>
      </w:r>
      <w:bookmarkEnd w:id="13"/>
    </w:p>
    <w:p w14:paraId="1060979E" w14:textId="5979B23E" w:rsidR="00B439BA" w:rsidRPr="003C6AB6" w:rsidRDefault="002557EF" w:rsidP="003C6AB6">
      <w:pPr>
        <w:rPr>
          <w:b/>
          <w:bCs/>
          <w:sz w:val="28"/>
          <w:szCs w:val="24"/>
          <w:lang w:val="ru-RU"/>
        </w:rPr>
      </w:pPr>
      <w:r w:rsidRPr="003C6AB6">
        <w:rPr>
          <w:b/>
          <w:bCs/>
          <w:sz w:val="28"/>
          <w:szCs w:val="24"/>
          <w:lang w:val="ru-RU"/>
        </w:rPr>
        <w:t>Цель</w:t>
      </w:r>
      <w:r w:rsidR="003C6AB6">
        <w:rPr>
          <w:b/>
          <w:bCs/>
          <w:sz w:val="28"/>
          <w:szCs w:val="24"/>
          <w:lang w:val="ru-RU"/>
        </w:rPr>
        <w:t xml:space="preserve">: </w:t>
      </w:r>
      <w:r w:rsidR="003C6AB6">
        <w:rPr>
          <w:sz w:val="28"/>
          <w:szCs w:val="24"/>
          <w:lang w:val="ru-RU"/>
        </w:rPr>
        <w:t>о</w:t>
      </w:r>
      <w:r w:rsidRPr="008B6A81">
        <w:rPr>
          <w:sz w:val="28"/>
          <w:szCs w:val="28"/>
          <w:lang w:val="ru-RU"/>
        </w:rPr>
        <w:t xml:space="preserve">беспечить предоставление, </w:t>
      </w:r>
      <w:r w:rsidRPr="008B6A81">
        <w:rPr>
          <w:sz w:val="28"/>
          <w:szCs w:val="28"/>
          <w:lang w:val="ru-RU"/>
        </w:rPr>
        <w:t>изменение и отзыв прав доступа в соответствии с должностными обязанностями пользователей.</w:t>
      </w:r>
    </w:p>
    <w:p w14:paraId="35A5A7A1" w14:textId="30529833" w:rsidR="00B439BA" w:rsidRPr="003C6AB6" w:rsidRDefault="002557EF" w:rsidP="003C6AB6">
      <w:pPr>
        <w:rPr>
          <w:b/>
          <w:bCs/>
          <w:sz w:val="28"/>
          <w:szCs w:val="24"/>
          <w:lang w:val="ru-RU"/>
        </w:rPr>
      </w:pPr>
      <w:r w:rsidRPr="003C6AB6">
        <w:rPr>
          <w:b/>
          <w:bCs/>
          <w:sz w:val="28"/>
          <w:szCs w:val="24"/>
          <w:lang w:val="ru-RU"/>
        </w:rPr>
        <w:t>Область применения</w:t>
      </w:r>
      <w:r w:rsidR="003C6AB6">
        <w:rPr>
          <w:b/>
          <w:bCs/>
          <w:sz w:val="28"/>
          <w:szCs w:val="24"/>
          <w:lang w:val="ru-RU"/>
        </w:rPr>
        <w:t xml:space="preserve">: </w:t>
      </w:r>
      <w:r w:rsidR="003C6AB6">
        <w:rPr>
          <w:sz w:val="28"/>
          <w:szCs w:val="24"/>
          <w:lang w:val="ru-RU"/>
        </w:rPr>
        <w:t>п</w:t>
      </w:r>
      <w:r w:rsidRPr="008B6A81">
        <w:rPr>
          <w:sz w:val="28"/>
          <w:szCs w:val="28"/>
          <w:lang w:val="ru-RU"/>
        </w:rPr>
        <w:t>рименяется ко всем пользователям системы, работающим с данными студентов, курсами, потоками, импортом, документами и отчетами.</w:t>
      </w:r>
    </w:p>
    <w:p w14:paraId="2F1C9BE3" w14:textId="6F0B0716" w:rsidR="00B439BA" w:rsidRPr="003C6AB6" w:rsidRDefault="002557EF" w:rsidP="003C6AB6">
      <w:pPr>
        <w:rPr>
          <w:b/>
          <w:bCs/>
          <w:sz w:val="28"/>
          <w:szCs w:val="24"/>
          <w:lang w:val="ru-RU"/>
        </w:rPr>
      </w:pPr>
      <w:r w:rsidRPr="003C6AB6">
        <w:rPr>
          <w:b/>
          <w:bCs/>
          <w:sz w:val="28"/>
          <w:szCs w:val="24"/>
          <w:lang w:val="ru-RU"/>
        </w:rPr>
        <w:t>Ценность</w:t>
      </w:r>
      <w:r w:rsidR="003C6AB6">
        <w:rPr>
          <w:b/>
          <w:bCs/>
          <w:sz w:val="28"/>
          <w:szCs w:val="24"/>
          <w:lang w:val="ru-RU"/>
        </w:rPr>
        <w:t>:</w:t>
      </w:r>
    </w:p>
    <w:p w14:paraId="7795297B" w14:textId="53376E07"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Защита п</w:t>
      </w:r>
      <w:r w:rsidRPr="003C6AB6">
        <w:rPr>
          <w:sz w:val="28"/>
          <w:szCs w:val="28"/>
          <w:lang w:val="ru-RU"/>
        </w:rPr>
        <w:t>ерсональных данных</w:t>
      </w:r>
    </w:p>
    <w:p w14:paraId="3065419B" w14:textId="4D3F39B8"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Снижение риска несанкционированных действий</w:t>
      </w:r>
    </w:p>
    <w:p w14:paraId="37929CC5" w14:textId="02037F37"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Повышение прозрачности доступа</w:t>
      </w:r>
    </w:p>
    <w:p w14:paraId="0E94F3A8" w14:textId="34BBF469"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Соблюдение принципа минимально необходимых прав</w:t>
      </w:r>
    </w:p>
    <w:p w14:paraId="03542F74" w14:textId="1DCE7C5F" w:rsidR="00B439BA" w:rsidRDefault="002557EF" w:rsidP="002557EF">
      <w:pPr>
        <w:pStyle w:val="ae"/>
        <w:numPr>
          <w:ilvl w:val="0"/>
          <w:numId w:val="14"/>
        </w:numPr>
        <w:spacing w:after="40" w:line="240" w:lineRule="auto"/>
        <w:rPr>
          <w:sz w:val="28"/>
          <w:szCs w:val="28"/>
          <w:lang w:val="ru-RU"/>
        </w:rPr>
      </w:pPr>
      <w:r w:rsidRPr="003C6AB6">
        <w:rPr>
          <w:sz w:val="28"/>
          <w:szCs w:val="28"/>
          <w:lang w:val="ru-RU"/>
        </w:rPr>
        <w:t>Снижение риска ошибок вследствие избыточных полномочий</w:t>
      </w:r>
    </w:p>
    <w:p w14:paraId="15860A60" w14:textId="77777777" w:rsidR="003C6AB6" w:rsidRPr="003C6AB6" w:rsidRDefault="003C6AB6" w:rsidP="003C6AB6">
      <w:pPr>
        <w:spacing w:after="40" w:line="240" w:lineRule="auto"/>
        <w:rPr>
          <w:sz w:val="28"/>
          <w:szCs w:val="28"/>
          <w:lang w:val="ru-RU"/>
        </w:rPr>
      </w:pPr>
    </w:p>
    <w:p w14:paraId="4FAD2A30" w14:textId="7C427D51" w:rsidR="00B439BA" w:rsidRPr="003C6AB6" w:rsidRDefault="002557EF" w:rsidP="003C6AB6">
      <w:pPr>
        <w:rPr>
          <w:b/>
          <w:bCs/>
          <w:sz w:val="28"/>
          <w:szCs w:val="24"/>
          <w:lang w:val="ru-RU"/>
        </w:rPr>
      </w:pPr>
      <w:r w:rsidRPr="003C6AB6">
        <w:rPr>
          <w:b/>
          <w:bCs/>
          <w:sz w:val="28"/>
          <w:szCs w:val="24"/>
          <w:lang w:val="ru-RU"/>
        </w:rPr>
        <w:t>Входы</w:t>
      </w:r>
      <w:r w:rsidR="003C6AB6">
        <w:rPr>
          <w:b/>
          <w:bCs/>
          <w:sz w:val="28"/>
          <w:szCs w:val="24"/>
          <w:lang w:val="ru-RU"/>
        </w:rPr>
        <w:t>:</w:t>
      </w:r>
    </w:p>
    <w:p w14:paraId="4138645B" w14:textId="7BC8DAFC"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Заявка на доступ</w:t>
      </w:r>
    </w:p>
    <w:p w14:paraId="2B6EDDA3" w14:textId="3CFA3A88"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 xml:space="preserve">Основание для </w:t>
      </w:r>
      <w:r w:rsidRPr="003C6AB6">
        <w:rPr>
          <w:sz w:val="28"/>
          <w:szCs w:val="28"/>
          <w:lang w:val="ru-RU"/>
        </w:rPr>
        <w:t>назначения роли</w:t>
      </w:r>
    </w:p>
    <w:p w14:paraId="5739833D" w14:textId="6CF71456"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Информация о должности пользователя</w:t>
      </w:r>
    </w:p>
    <w:p w14:paraId="546CB0DF" w14:textId="3FF4C3A0"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Матрица ролей и прав</w:t>
      </w:r>
    </w:p>
    <w:p w14:paraId="68CA428F" w14:textId="6DD591AF" w:rsidR="00B439BA" w:rsidRDefault="002557EF" w:rsidP="002557EF">
      <w:pPr>
        <w:pStyle w:val="ae"/>
        <w:numPr>
          <w:ilvl w:val="0"/>
          <w:numId w:val="14"/>
        </w:numPr>
        <w:spacing w:after="40" w:line="240" w:lineRule="auto"/>
        <w:rPr>
          <w:sz w:val="28"/>
          <w:szCs w:val="28"/>
          <w:lang w:val="ru-RU"/>
        </w:rPr>
      </w:pPr>
      <w:r w:rsidRPr="003C6AB6">
        <w:rPr>
          <w:sz w:val="28"/>
          <w:szCs w:val="28"/>
          <w:lang w:val="ru-RU"/>
        </w:rPr>
        <w:t>Решение руководителя или владельца процесса</w:t>
      </w:r>
    </w:p>
    <w:p w14:paraId="3542C98E" w14:textId="77777777" w:rsidR="003C6AB6" w:rsidRPr="003C6AB6" w:rsidRDefault="003C6AB6" w:rsidP="003C6AB6">
      <w:pPr>
        <w:spacing w:after="40" w:line="240" w:lineRule="auto"/>
        <w:rPr>
          <w:sz w:val="28"/>
          <w:szCs w:val="28"/>
          <w:lang w:val="ru-RU"/>
        </w:rPr>
      </w:pPr>
    </w:p>
    <w:p w14:paraId="32686934" w14:textId="587DD15C" w:rsidR="00B439BA" w:rsidRPr="003C6AB6" w:rsidRDefault="002557EF" w:rsidP="003C6AB6">
      <w:pPr>
        <w:rPr>
          <w:b/>
          <w:bCs/>
          <w:sz w:val="28"/>
          <w:szCs w:val="24"/>
          <w:lang w:val="ru-RU"/>
        </w:rPr>
      </w:pPr>
      <w:r w:rsidRPr="003C6AB6">
        <w:rPr>
          <w:b/>
          <w:bCs/>
          <w:sz w:val="28"/>
          <w:szCs w:val="24"/>
          <w:lang w:val="ru-RU"/>
        </w:rPr>
        <w:t>Выходы</w:t>
      </w:r>
      <w:r w:rsidR="003C6AB6">
        <w:rPr>
          <w:b/>
          <w:bCs/>
          <w:sz w:val="28"/>
          <w:szCs w:val="24"/>
          <w:lang w:val="ru-RU"/>
        </w:rPr>
        <w:t>:</w:t>
      </w:r>
    </w:p>
    <w:p w14:paraId="6A98B007" w14:textId="5733756D"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Предоставленный, измененный или отозванный доступ</w:t>
      </w:r>
    </w:p>
    <w:p w14:paraId="7EA5E8F6" w14:textId="6728D2FB"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Журнал действий по доступу</w:t>
      </w:r>
    </w:p>
    <w:p w14:paraId="3DE71F33" w14:textId="49EBE596"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Подтверждение корректности назначенных прав</w:t>
      </w:r>
    </w:p>
    <w:p w14:paraId="66A4CEDA" w14:textId="4373AAD2" w:rsidR="00B439BA" w:rsidRDefault="002557EF" w:rsidP="002557EF">
      <w:pPr>
        <w:pStyle w:val="ae"/>
        <w:numPr>
          <w:ilvl w:val="0"/>
          <w:numId w:val="14"/>
        </w:numPr>
        <w:spacing w:after="40" w:line="240" w:lineRule="auto"/>
        <w:rPr>
          <w:sz w:val="28"/>
          <w:szCs w:val="28"/>
          <w:lang w:val="ru-RU"/>
        </w:rPr>
      </w:pPr>
      <w:r w:rsidRPr="003C6AB6">
        <w:rPr>
          <w:sz w:val="28"/>
          <w:szCs w:val="28"/>
          <w:lang w:val="ru-RU"/>
        </w:rPr>
        <w:t>Актуализированная информация о ролях</w:t>
      </w:r>
    </w:p>
    <w:p w14:paraId="476D08E4" w14:textId="455E0C15" w:rsidR="003C6AB6" w:rsidRDefault="003C6AB6" w:rsidP="003C6AB6">
      <w:pPr>
        <w:spacing w:after="40" w:line="240" w:lineRule="auto"/>
        <w:rPr>
          <w:sz w:val="28"/>
          <w:szCs w:val="28"/>
          <w:lang w:val="ru-RU"/>
        </w:rPr>
      </w:pPr>
    </w:p>
    <w:p w14:paraId="4402510E" w14:textId="77777777" w:rsidR="003C6AB6" w:rsidRPr="003C6AB6" w:rsidRDefault="003C6AB6" w:rsidP="003C6AB6">
      <w:pPr>
        <w:spacing w:after="40" w:line="240" w:lineRule="auto"/>
        <w:rPr>
          <w:sz w:val="28"/>
          <w:szCs w:val="28"/>
          <w:lang w:val="ru-RU"/>
        </w:rPr>
      </w:pPr>
    </w:p>
    <w:p w14:paraId="5BA06D8A" w14:textId="58B218F1" w:rsidR="00B439BA" w:rsidRPr="003C6AB6" w:rsidRDefault="002557EF" w:rsidP="003C6AB6">
      <w:pPr>
        <w:rPr>
          <w:b/>
          <w:bCs/>
          <w:sz w:val="28"/>
          <w:szCs w:val="24"/>
          <w:lang w:val="ru-RU"/>
        </w:rPr>
      </w:pPr>
      <w:r w:rsidRPr="003C6AB6">
        <w:rPr>
          <w:b/>
          <w:bCs/>
          <w:sz w:val="28"/>
          <w:szCs w:val="24"/>
          <w:lang w:val="ru-RU"/>
        </w:rPr>
        <w:t>Последовательность действий</w:t>
      </w:r>
      <w:r w:rsidR="003C6AB6">
        <w:rPr>
          <w:b/>
          <w:bCs/>
          <w:sz w:val="28"/>
          <w:szCs w:val="24"/>
          <w:lang w:val="ru-RU"/>
        </w:rPr>
        <w:t>:</w:t>
      </w:r>
    </w:p>
    <w:p w14:paraId="34973A00" w14:textId="5AD8D1F0" w:rsidR="00B439BA" w:rsidRPr="003C6AB6" w:rsidRDefault="002557EF" w:rsidP="002557EF">
      <w:pPr>
        <w:pStyle w:val="ae"/>
        <w:numPr>
          <w:ilvl w:val="0"/>
          <w:numId w:val="17"/>
        </w:numPr>
        <w:spacing w:after="40" w:line="240" w:lineRule="auto"/>
        <w:rPr>
          <w:sz w:val="28"/>
          <w:szCs w:val="28"/>
          <w:lang w:val="ru-RU"/>
        </w:rPr>
      </w:pPr>
      <w:r w:rsidRPr="003C6AB6">
        <w:rPr>
          <w:sz w:val="28"/>
          <w:szCs w:val="28"/>
          <w:lang w:val="ru-RU"/>
        </w:rPr>
        <w:t>Получение заявки</w:t>
      </w:r>
    </w:p>
    <w:p w14:paraId="2898D6F0" w14:textId="6D4E2A04" w:rsidR="00B439BA" w:rsidRPr="003C6AB6" w:rsidRDefault="002557EF" w:rsidP="002557EF">
      <w:pPr>
        <w:pStyle w:val="ae"/>
        <w:numPr>
          <w:ilvl w:val="0"/>
          <w:numId w:val="17"/>
        </w:numPr>
        <w:spacing w:after="40" w:line="240" w:lineRule="auto"/>
        <w:rPr>
          <w:sz w:val="28"/>
          <w:szCs w:val="28"/>
          <w:lang w:val="ru-RU"/>
        </w:rPr>
      </w:pPr>
      <w:r w:rsidRPr="003C6AB6">
        <w:rPr>
          <w:sz w:val="28"/>
          <w:szCs w:val="28"/>
          <w:lang w:val="ru-RU"/>
        </w:rPr>
        <w:t>Проверка полномочий заявителя</w:t>
      </w:r>
    </w:p>
    <w:p w14:paraId="0A7A6CDD" w14:textId="1EE32776" w:rsidR="00B439BA" w:rsidRPr="003C6AB6" w:rsidRDefault="002557EF" w:rsidP="002557EF">
      <w:pPr>
        <w:pStyle w:val="ae"/>
        <w:numPr>
          <w:ilvl w:val="0"/>
          <w:numId w:val="17"/>
        </w:numPr>
        <w:spacing w:after="40" w:line="240" w:lineRule="auto"/>
        <w:rPr>
          <w:sz w:val="28"/>
          <w:szCs w:val="28"/>
          <w:lang w:val="ru-RU"/>
        </w:rPr>
      </w:pPr>
      <w:r w:rsidRPr="003C6AB6">
        <w:rPr>
          <w:sz w:val="28"/>
          <w:szCs w:val="28"/>
          <w:lang w:val="ru-RU"/>
        </w:rPr>
        <w:lastRenderedPageBreak/>
        <w:t>Определение требуемой роли</w:t>
      </w:r>
    </w:p>
    <w:p w14:paraId="15AF0C31" w14:textId="2ECF08C2" w:rsidR="00B439BA" w:rsidRPr="003C6AB6" w:rsidRDefault="002557EF" w:rsidP="002557EF">
      <w:pPr>
        <w:pStyle w:val="ae"/>
        <w:numPr>
          <w:ilvl w:val="0"/>
          <w:numId w:val="17"/>
        </w:numPr>
        <w:spacing w:after="40" w:line="240" w:lineRule="auto"/>
        <w:rPr>
          <w:sz w:val="28"/>
          <w:szCs w:val="28"/>
          <w:lang w:val="ru-RU"/>
        </w:rPr>
      </w:pPr>
      <w:r w:rsidRPr="003C6AB6">
        <w:rPr>
          <w:sz w:val="28"/>
          <w:szCs w:val="28"/>
          <w:lang w:val="ru-RU"/>
        </w:rPr>
        <w:t>Назначение либо отзыв прав</w:t>
      </w:r>
    </w:p>
    <w:p w14:paraId="77736639" w14:textId="3F8FB7A0" w:rsidR="00B439BA" w:rsidRPr="003C6AB6" w:rsidRDefault="002557EF" w:rsidP="002557EF">
      <w:pPr>
        <w:pStyle w:val="ae"/>
        <w:numPr>
          <w:ilvl w:val="0"/>
          <w:numId w:val="17"/>
        </w:numPr>
        <w:spacing w:after="40" w:line="240" w:lineRule="auto"/>
        <w:rPr>
          <w:sz w:val="28"/>
          <w:szCs w:val="28"/>
          <w:lang w:val="ru-RU"/>
        </w:rPr>
      </w:pPr>
      <w:r w:rsidRPr="003C6AB6">
        <w:rPr>
          <w:sz w:val="28"/>
          <w:szCs w:val="28"/>
          <w:lang w:val="ru-RU"/>
        </w:rPr>
        <w:t>Проверка корректности доступа</w:t>
      </w:r>
    </w:p>
    <w:p w14:paraId="2125A247" w14:textId="443BD43A" w:rsidR="00B439BA" w:rsidRPr="003C6AB6" w:rsidRDefault="002557EF" w:rsidP="002557EF">
      <w:pPr>
        <w:pStyle w:val="ae"/>
        <w:numPr>
          <w:ilvl w:val="0"/>
          <w:numId w:val="17"/>
        </w:numPr>
        <w:spacing w:after="40" w:line="240" w:lineRule="auto"/>
        <w:rPr>
          <w:sz w:val="28"/>
          <w:szCs w:val="28"/>
          <w:lang w:val="ru-RU"/>
        </w:rPr>
      </w:pPr>
      <w:r w:rsidRPr="003C6AB6">
        <w:rPr>
          <w:sz w:val="28"/>
          <w:szCs w:val="28"/>
          <w:lang w:val="ru-RU"/>
        </w:rPr>
        <w:t>Уведомление пользователя</w:t>
      </w:r>
    </w:p>
    <w:p w14:paraId="3BCF4427" w14:textId="23617EBE" w:rsidR="00B439BA" w:rsidRPr="003C6AB6" w:rsidRDefault="002557EF" w:rsidP="002557EF">
      <w:pPr>
        <w:pStyle w:val="ae"/>
        <w:numPr>
          <w:ilvl w:val="0"/>
          <w:numId w:val="17"/>
        </w:numPr>
        <w:spacing w:after="40" w:line="240" w:lineRule="auto"/>
        <w:rPr>
          <w:sz w:val="28"/>
          <w:szCs w:val="28"/>
          <w:lang w:val="ru-RU"/>
        </w:rPr>
      </w:pPr>
      <w:r w:rsidRPr="003C6AB6">
        <w:rPr>
          <w:sz w:val="28"/>
          <w:szCs w:val="28"/>
          <w:lang w:val="ru-RU"/>
        </w:rPr>
        <w:t>Регистрация</w:t>
      </w:r>
      <w:r w:rsidRPr="003C6AB6">
        <w:rPr>
          <w:sz w:val="28"/>
          <w:szCs w:val="28"/>
          <w:lang w:val="ru-RU"/>
        </w:rPr>
        <w:t xml:space="preserve"> результата</w:t>
      </w:r>
    </w:p>
    <w:p w14:paraId="19765527" w14:textId="0A4A9A98" w:rsidR="00B439BA" w:rsidRPr="003C6AB6" w:rsidRDefault="002557EF" w:rsidP="002557EF">
      <w:pPr>
        <w:pStyle w:val="ae"/>
        <w:numPr>
          <w:ilvl w:val="0"/>
          <w:numId w:val="17"/>
        </w:numPr>
        <w:spacing w:after="40" w:line="240" w:lineRule="auto"/>
        <w:rPr>
          <w:sz w:val="28"/>
          <w:szCs w:val="28"/>
          <w:lang w:val="ru-RU"/>
        </w:rPr>
      </w:pPr>
      <w:r w:rsidRPr="003C6AB6">
        <w:rPr>
          <w:sz w:val="28"/>
          <w:szCs w:val="28"/>
          <w:lang w:val="ru-RU"/>
        </w:rPr>
        <w:t>Периодический пересмотр прав</w:t>
      </w:r>
    </w:p>
    <w:p w14:paraId="6BAD697F" w14:textId="7701D58F" w:rsidR="00B439BA" w:rsidRPr="009B52FD" w:rsidRDefault="009B52FD" w:rsidP="003C6AB6">
      <w:pPr>
        <w:pStyle w:val="21"/>
        <w:rPr>
          <w:rFonts w:ascii="Times New Roman" w:hAnsi="Times New Roman" w:cs="Times New Roman"/>
          <w:sz w:val="28"/>
          <w:szCs w:val="28"/>
          <w:lang w:val="ru-RU"/>
        </w:rPr>
      </w:pPr>
      <w:bookmarkStart w:id="14" w:name="_Toc224775276"/>
      <w:r w:rsidRPr="009B52FD">
        <w:rPr>
          <w:rFonts w:ascii="Times New Roman" w:hAnsi="Times New Roman" w:cs="Times New Roman"/>
          <w:sz w:val="28"/>
          <w:szCs w:val="28"/>
          <w:lang w:val="ru-RU"/>
        </w:rPr>
        <w:t>Регламент учета и обновления информации о компонентах системы</w:t>
      </w:r>
      <w:bookmarkEnd w:id="14"/>
    </w:p>
    <w:p w14:paraId="1AC24C05" w14:textId="7FEFA4AD" w:rsidR="00B439BA" w:rsidRPr="003C6AB6" w:rsidRDefault="002557EF" w:rsidP="003C6AB6">
      <w:pPr>
        <w:rPr>
          <w:b/>
          <w:bCs/>
          <w:sz w:val="28"/>
          <w:szCs w:val="24"/>
          <w:lang w:val="ru-RU"/>
        </w:rPr>
      </w:pPr>
      <w:r w:rsidRPr="003C6AB6">
        <w:rPr>
          <w:b/>
          <w:bCs/>
          <w:sz w:val="28"/>
          <w:szCs w:val="24"/>
          <w:lang w:val="ru-RU"/>
        </w:rPr>
        <w:t>Цель</w:t>
      </w:r>
      <w:r w:rsidR="003C6AB6">
        <w:rPr>
          <w:b/>
          <w:bCs/>
          <w:sz w:val="28"/>
          <w:szCs w:val="24"/>
          <w:lang w:val="ru-RU"/>
        </w:rPr>
        <w:t xml:space="preserve">: </w:t>
      </w:r>
      <w:r w:rsidR="003C6AB6">
        <w:rPr>
          <w:sz w:val="28"/>
          <w:szCs w:val="24"/>
          <w:lang w:val="ru-RU"/>
        </w:rPr>
        <w:t>о</w:t>
      </w:r>
      <w:r w:rsidRPr="008B6A81">
        <w:rPr>
          <w:sz w:val="28"/>
          <w:szCs w:val="28"/>
          <w:lang w:val="ru-RU"/>
        </w:rPr>
        <w:t>беспечить учет и актуальность информации о конфигурационных единицах системы и их связях.</w:t>
      </w:r>
    </w:p>
    <w:p w14:paraId="185FEEC8" w14:textId="19D0A44E" w:rsidR="00B439BA" w:rsidRPr="003C6AB6" w:rsidRDefault="002557EF" w:rsidP="003C6AB6">
      <w:pPr>
        <w:rPr>
          <w:b/>
          <w:bCs/>
          <w:sz w:val="28"/>
          <w:szCs w:val="24"/>
          <w:lang w:val="ru-RU"/>
        </w:rPr>
      </w:pPr>
      <w:r w:rsidRPr="003C6AB6">
        <w:rPr>
          <w:b/>
          <w:bCs/>
          <w:sz w:val="28"/>
          <w:szCs w:val="24"/>
          <w:lang w:val="ru-RU"/>
        </w:rPr>
        <w:t>Область применения</w:t>
      </w:r>
      <w:r w:rsidR="003C6AB6" w:rsidRPr="003C6AB6">
        <w:rPr>
          <w:b/>
          <w:bCs/>
          <w:sz w:val="28"/>
          <w:szCs w:val="24"/>
          <w:lang w:val="ru-RU"/>
        </w:rPr>
        <w:t>:</w:t>
      </w:r>
      <w:r w:rsidR="003C6AB6">
        <w:rPr>
          <w:b/>
          <w:bCs/>
          <w:sz w:val="28"/>
          <w:szCs w:val="24"/>
          <w:lang w:val="ru-RU"/>
        </w:rPr>
        <w:t xml:space="preserve"> </w:t>
      </w:r>
      <w:r w:rsidR="003C6AB6">
        <w:rPr>
          <w:sz w:val="28"/>
          <w:szCs w:val="24"/>
          <w:lang w:val="ru-RU"/>
        </w:rPr>
        <w:t>п</w:t>
      </w:r>
      <w:r w:rsidRPr="008B6A81">
        <w:rPr>
          <w:sz w:val="28"/>
          <w:szCs w:val="28"/>
          <w:lang w:val="ru-RU"/>
        </w:rPr>
        <w:t xml:space="preserve">рименяется к </w:t>
      </w:r>
      <w:proofErr w:type="spellStart"/>
      <w:r w:rsidRPr="008B6A81">
        <w:rPr>
          <w:sz w:val="28"/>
          <w:szCs w:val="28"/>
          <w:lang w:val="ru-RU"/>
        </w:rPr>
        <w:t>фронтенду</w:t>
      </w:r>
      <w:proofErr w:type="spellEnd"/>
      <w:r w:rsidRPr="008B6A81">
        <w:rPr>
          <w:sz w:val="28"/>
          <w:szCs w:val="28"/>
          <w:lang w:val="ru-RU"/>
        </w:rPr>
        <w:t>, бэкенду, базе данных, переменны</w:t>
      </w:r>
      <w:r w:rsidRPr="008B6A81">
        <w:rPr>
          <w:sz w:val="28"/>
          <w:szCs w:val="28"/>
          <w:lang w:val="ru-RU"/>
        </w:rPr>
        <w:t xml:space="preserve">м окружения, </w:t>
      </w:r>
      <w:r w:rsidRPr="008B6A81">
        <w:rPr>
          <w:sz w:val="28"/>
          <w:szCs w:val="28"/>
        </w:rPr>
        <w:t>docker</w:t>
      </w:r>
      <w:r w:rsidRPr="008B6A81">
        <w:rPr>
          <w:sz w:val="28"/>
          <w:szCs w:val="28"/>
          <w:lang w:val="ru-RU"/>
        </w:rPr>
        <w:t xml:space="preserve">-конфигурации, </w:t>
      </w:r>
      <w:r w:rsidR="003C6AB6">
        <w:rPr>
          <w:sz w:val="28"/>
          <w:szCs w:val="28"/>
          <w:lang w:val="ru-RU"/>
        </w:rPr>
        <w:t>адреса запросов</w:t>
      </w:r>
      <w:r w:rsidR="003C6AB6" w:rsidRPr="003C6AB6">
        <w:rPr>
          <w:sz w:val="28"/>
          <w:szCs w:val="28"/>
          <w:lang w:val="ru-RU"/>
        </w:rPr>
        <w:t xml:space="preserve"> к системе</w:t>
      </w:r>
      <w:r w:rsidRPr="008B6A81">
        <w:rPr>
          <w:sz w:val="28"/>
          <w:szCs w:val="28"/>
          <w:lang w:val="ru-RU"/>
        </w:rPr>
        <w:t>, шаблонам документов и связанным компонентам.</w:t>
      </w:r>
    </w:p>
    <w:p w14:paraId="33582594" w14:textId="49BEC05A" w:rsidR="00B439BA" w:rsidRPr="003C6AB6" w:rsidRDefault="002557EF" w:rsidP="003C6AB6">
      <w:pPr>
        <w:rPr>
          <w:b/>
          <w:bCs/>
          <w:sz w:val="28"/>
          <w:szCs w:val="24"/>
          <w:lang w:val="ru-RU"/>
        </w:rPr>
      </w:pPr>
      <w:r w:rsidRPr="003C6AB6">
        <w:rPr>
          <w:b/>
          <w:bCs/>
          <w:sz w:val="28"/>
          <w:szCs w:val="24"/>
          <w:lang w:val="ru-RU"/>
        </w:rPr>
        <w:t>Ценность</w:t>
      </w:r>
      <w:r w:rsidR="003C6AB6">
        <w:rPr>
          <w:b/>
          <w:bCs/>
          <w:sz w:val="28"/>
          <w:szCs w:val="24"/>
          <w:lang w:val="ru-RU"/>
        </w:rPr>
        <w:t>:</w:t>
      </w:r>
    </w:p>
    <w:p w14:paraId="57A67E13" w14:textId="3EE2006A"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Повышение прозрачности технической среды</w:t>
      </w:r>
    </w:p>
    <w:p w14:paraId="293F7A8B" w14:textId="33A4F155"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Ускорение диагностики инцидентов</w:t>
      </w:r>
    </w:p>
    <w:p w14:paraId="034CDF98" w14:textId="1162AF2E"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Повышение качества анализа изменений</w:t>
      </w:r>
    </w:p>
    <w:p w14:paraId="372A8D6E" w14:textId="19A3B0E3"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 xml:space="preserve">Снижение риска </w:t>
      </w:r>
      <w:r w:rsidRPr="003C6AB6">
        <w:rPr>
          <w:sz w:val="28"/>
          <w:szCs w:val="28"/>
          <w:lang w:val="ru-RU"/>
        </w:rPr>
        <w:t>несогласованных доработок</w:t>
      </w:r>
    </w:p>
    <w:p w14:paraId="76808C2D" w14:textId="22BA9F7F" w:rsidR="00B439BA" w:rsidRDefault="002557EF" w:rsidP="002557EF">
      <w:pPr>
        <w:pStyle w:val="ae"/>
        <w:numPr>
          <w:ilvl w:val="0"/>
          <w:numId w:val="14"/>
        </w:numPr>
        <w:spacing w:after="40" w:line="240" w:lineRule="auto"/>
        <w:rPr>
          <w:sz w:val="28"/>
          <w:szCs w:val="28"/>
          <w:lang w:val="ru-RU"/>
        </w:rPr>
      </w:pPr>
      <w:r w:rsidRPr="003C6AB6">
        <w:rPr>
          <w:sz w:val="28"/>
          <w:szCs w:val="28"/>
          <w:lang w:val="ru-RU"/>
        </w:rPr>
        <w:t>Поддержание воспроизводимости развертывания</w:t>
      </w:r>
    </w:p>
    <w:p w14:paraId="6C857E89" w14:textId="77777777" w:rsidR="003C6AB6" w:rsidRPr="003C6AB6" w:rsidRDefault="003C6AB6" w:rsidP="003C6AB6">
      <w:pPr>
        <w:spacing w:after="40" w:line="240" w:lineRule="auto"/>
        <w:rPr>
          <w:sz w:val="28"/>
          <w:szCs w:val="28"/>
          <w:lang w:val="ru-RU"/>
        </w:rPr>
      </w:pPr>
    </w:p>
    <w:p w14:paraId="3C8E9BAD" w14:textId="0F67F8A6" w:rsidR="00B439BA" w:rsidRPr="003C6AB6" w:rsidRDefault="002557EF" w:rsidP="003C6AB6">
      <w:pPr>
        <w:rPr>
          <w:b/>
          <w:bCs/>
          <w:sz w:val="28"/>
          <w:szCs w:val="24"/>
          <w:lang w:val="ru-RU"/>
        </w:rPr>
      </w:pPr>
      <w:r w:rsidRPr="003C6AB6">
        <w:rPr>
          <w:b/>
          <w:bCs/>
          <w:sz w:val="28"/>
          <w:szCs w:val="24"/>
          <w:lang w:val="ru-RU"/>
        </w:rPr>
        <w:t>Входы</w:t>
      </w:r>
      <w:r w:rsidR="003C6AB6">
        <w:rPr>
          <w:b/>
          <w:bCs/>
          <w:sz w:val="28"/>
          <w:szCs w:val="24"/>
          <w:lang w:val="ru-RU"/>
        </w:rPr>
        <w:t>:</w:t>
      </w:r>
    </w:p>
    <w:p w14:paraId="45F7031B" w14:textId="385B0FEE"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Текущие сведения о компонентах системы</w:t>
      </w:r>
    </w:p>
    <w:p w14:paraId="303EF2AF" w14:textId="5248B947"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Версии компонентов</w:t>
      </w:r>
    </w:p>
    <w:p w14:paraId="79F0EF2C" w14:textId="70E0242C"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Информация об изменениях</w:t>
      </w:r>
    </w:p>
    <w:p w14:paraId="2B1475C1" w14:textId="658206DD"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Результаты проверок среды</w:t>
      </w:r>
    </w:p>
    <w:p w14:paraId="4AF62FE0" w14:textId="2B324A00" w:rsidR="00B439BA" w:rsidRDefault="002557EF" w:rsidP="002557EF">
      <w:pPr>
        <w:pStyle w:val="ae"/>
        <w:numPr>
          <w:ilvl w:val="0"/>
          <w:numId w:val="14"/>
        </w:numPr>
        <w:spacing w:after="40" w:line="240" w:lineRule="auto"/>
        <w:rPr>
          <w:sz w:val="28"/>
          <w:szCs w:val="28"/>
          <w:lang w:val="ru-RU"/>
        </w:rPr>
      </w:pPr>
      <w:r w:rsidRPr="003C6AB6">
        <w:rPr>
          <w:sz w:val="28"/>
          <w:szCs w:val="28"/>
          <w:lang w:val="ru-RU"/>
        </w:rPr>
        <w:t>Техническая документация</w:t>
      </w:r>
    </w:p>
    <w:p w14:paraId="434DA5CF" w14:textId="77777777" w:rsidR="003C6AB6" w:rsidRPr="003C6AB6" w:rsidRDefault="003C6AB6" w:rsidP="003C6AB6">
      <w:pPr>
        <w:spacing w:after="40" w:line="240" w:lineRule="auto"/>
        <w:rPr>
          <w:sz w:val="28"/>
          <w:szCs w:val="28"/>
          <w:lang w:val="ru-RU"/>
        </w:rPr>
      </w:pPr>
    </w:p>
    <w:p w14:paraId="61977825" w14:textId="3B619F8A" w:rsidR="00B439BA" w:rsidRPr="003C6AB6" w:rsidRDefault="002557EF" w:rsidP="003C6AB6">
      <w:pPr>
        <w:rPr>
          <w:b/>
          <w:bCs/>
          <w:sz w:val="28"/>
          <w:szCs w:val="24"/>
          <w:lang w:val="ru-RU"/>
        </w:rPr>
      </w:pPr>
      <w:r w:rsidRPr="003C6AB6">
        <w:rPr>
          <w:b/>
          <w:bCs/>
          <w:sz w:val="28"/>
          <w:szCs w:val="24"/>
          <w:lang w:val="ru-RU"/>
        </w:rPr>
        <w:t>Выходы</w:t>
      </w:r>
      <w:r w:rsidR="003C6AB6">
        <w:rPr>
          <w:b/>
          <w:bCs/>
          <w:sz w:val="28"/>
          <w:szCs w:val="24"/>
          <w:lang w:val="ru-RU"/>
        </w:rPr>
        <w:t>:</w:t>
      </w:r>
    </w:p>
    <w:p w14:paraId="0AE90022" w14:textId="2B31BFE2"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Актуальная конфигурационн</w:t>
      </w:r>
      <w:r w:rsidRPr="003C6AB6">
        <w:rPr>
          <w:sz w:val="28"/>
          <w:szCs w:val="28"/>
          <w:lang w:val="ru-RU"/>
        </w:rPr>
        <w:t>ая база</w:t>
      </w:r>
    </w:p>
    <w:p w14:paraId="27B6BFEA" w14:textId="7DFB8B1D"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Описание связей между компонентами</w:t>
      </w:r>
    </w:p>
    <w:p w14:paraId="28ED4A41" w14:textId="71D149DB" w:rsidR="00B439BA" w:rsidRPr="003C6AB6" w:rsidRDefault="002557EF" w:rsidP="002557EF">
      <w:pPr>
        <w:pStyle w:val="ae"/>
        <w:numPr>
          <w:ilvl w:val="0"/>
          <w:numId w:val="14"/>
        </w:numPr>
        <w:spacing w:after="40" w:line="240" w:lineRule="auto"/>
        <w:rPr>
          <w:sz w:val="28"/>
          <w:szCs w:val="28"/>
          <w:lang w:val="ru-RU"/>
        </w:rPr>
      </w:pPr>
      <w:r w:rsidRPr="003C6AB6">
        <w:rPr>
          <w:sz w:val="28"/>
          <w:szCs w:val="28"/>
          <w:lang w:val="ru-RU"/>
        </w:rPr>
        <w:t>Обновленные версии и параметры среды</w:t>
      </w:r>
    </w:p>
    <w:p w14:paraId="324655B6" w14:textId="13BF453D" w:rsidR="00B439BA" w:rsidRDefault="002557EF" w:rsidP="002557EF">
      <w:pPr>
        <w:pStyle w:val="ae"/>
        <w:numPr>
          <w:ilvl w:val="0"/>
          <w:numId w:val="14"/>
        </w:numPr>
        <w:spacing w:after="40" w:line="240" w:lineRule="auto"/>
        <w:rPr>
          <w:sz w:val="28"/>
          <w:szCs w:val="28"/>
          <w:lang w:val="ru-RU"/>
        </w:rPr>
      </w:pPr>
      <w:r w:rsidRPr="003C6AB6">
        <w:rPr>
          <w:sz w:val="28"/>
          <w:szCs w:val="28"/>
          <w:lang w:val="ru-RU"/>
        </w:rPr>
        <w:t>Данные для анализа инцидентов и изменений</w:t>
      </w:r>
    </w:p>
    <w:p w14:paraId="2BCFF0A8" w14:textId="77777777" w:rsidR="003C6AB6" w:rsidRPr="003C6AB6" w:rsidRDefault="003C6AB6" w:rsidP="003C6AB6">
      <w:pPr>
        <w:spacing w:after="40" w:line="240" w:lineRule="auto"/>
        <w:rPr>
          <w:sz w:val="28"/>
          <w:szCs w:val="28"/>
          <w:lang w:val="ru-RU"/>
        </w:rPr>
      </w:pPr>
    </w:p>
    <w:p w14:paraId="4F530680" w14:textId="579F424C" w:rsidR="00B439BA" w:rsidRPr="003C6AB6" w:rsidRDefault="002557EF" w:rsidP="003C6AB6">
      <w:pPr>
        <w:rPr>
          <w:b/>
          <w:bCs/>
          <w:sz w:val="28"/>
          <w:szCs w:val="24"/>
          <w:lang w:val="ru-RU"/>
        </w:rPr>
      </w:pPr>
      <w:r w:rsidRPr="003C6AB6">
        <w:rPr>
          <w:b/>
          <w:bCs/>
          <w:sz w:val="28"/>
          <w:szCs w:val="24"/>
          <w:lang w:val="ru-RU"/>
        </w:rPr>
        <w:t>Последовательность действий</w:t>
      </w:r>
      <w:r w:rsidR="003C6AB6">
        <w:rPr>
          <w:b/>
          <w:bCs/>
          <w:sz w:val="28"/>
          <w:szCs w:val="24"/>
          <w:lang w:val="ru-RU"/>
        </w:rPr>
        <w:t>:</w:t>
      </w:r>
    </w:p>
    <w:p w14:paraId="3F2D3F1B" w14:textId="3D9B79B8" w:rsidR="00B439BA" w:rsidRPr="003C6AB6" w:rsidRDefault="002557EF" w:rsidP="002557EF">
      <w:pPr>
        <w:pStyle w:val="ae"/>
        <w:numPr>
          <w:ilvl w:val="0"/>
          <w:numId w:val="18"/>
        </w:numPr>
        <w:spacing w:after="40" w:line="240" w:lineRule="auto"/>
        <w:rPr>
          <w:sz w:val="28"/>
          <w:szCs w:val="28"/>
          <w:lang w:val="ru-RU"/>
        </w:rPr>
      </w:pPr>
      <w:r w:rsidRPr="003C6AB6">
        <w:rPr>
          <w:sz w:val="28"/>
          <w:szCs w:val="28"/>
          <w:lang w:val="ru-RU"/>
        </w:rPr>
        <w:t>Идентификация конфигурационных единиц</w:t>
      </w:r>
    </w:p>
    <w:p w14:paraId="45DACA25" w14:textId="2F1C0674" w:rsidR="00B439BA" w:rsidRPr="003C6AB6" w:rsidRDefault="002557EF" w:rsidP="002557EF">
      <w:pPr>
        <w:pStyle w:val="ae"/>
        <w:numPr>
          <w:ilvl w:val="0"/>
          <w:numId w:val="18"/>
        </w:numPr>
        <w:spacing w:after="40" w:line="240" w:lineRule="auto"/>
        <w:rPr>
          <w:sz w:val="28"/>
          <w:szCs w:val="28"/>
          <w:lang w:val="ru-RU"/>
        </w:rPr>
      </w:pPr>
      <w:r w:rsidRPr="003C6AB6">
        <w:rPr>
          <w:sz w:val="28"/>
          <w:szCs w:val="28"/>
          <w:lang w:val="ru-RU"/>
        </w:rPr>
        <w:lastRenderedPageBreak/>
        <w:t>Фиксация версий и связей</w:t>
      </w:r>
    </w:p>
    <w:p w14:paraId="7589D763" w14:textId="3B396D3D" w:rsidR="00B439BA" w:rsidRPr="003C6AB6" w:rsidRDefault="002557EF" w:rsidP="002557EF">
      <w:pPr>
        <w:pStyle w:val="ae"/>
        <w:numPr>
          <w:ilvl w:val="0"/>
          <w:numId w:val="18"/>
        </w:numPr>
        <w:spacing w:after="40" w:line="240" w:lineRule="auto"/>
        <w:rPr>
          <w:sz w:val="28"/>
          <w:szCs w:val="28"/>
          <w:lang w:val="ru-RU"/>
        </w:rPr>
      </w:pPr>
      <w:r w:rsidRPr="003C6AB6">
        <w:rPr>
          <w:sz w:val="28"/>
          <w:szCs w:val="28"/>
          <w:lang w:val="ru-RU"/>
        </w:rPr>
        <w:t>Проверка соответствия фактич</w:t>
      </w:r>
      <w:r w:rsidRPr="003C6AB6">
        <w:rPr>
          <w:sz w:val="28"/>
          <w:szCs w:val="28"/>
          <w:lang w:val="ru-RU"/>
        </w:rPr>
        <w:t>еской среды описанию</w:t>
      </w:r>
    </w:p>
    <w:p w14:paraId="4418EB06" w14:textId="5082D884" w:rsidR="00B439BA" w:rsidRPr="003C6AB6" w:rsidRDefault="002557EF" w:rsidP="002557EF">
      <w:pPr>
        <w:pStyle w:val="ae"/>
        <w:numPr>
          <w:ilvl w:val="0"/>
          <w:numId w:val="18"/>
        </w:numPr>
        <w:spacing w:after="40" w:line="240" w:lineRule="auto"/>
        <w:rPr>
          <w:sz w:val="28"/>
          <w:szCs w:val="28"/>
          <w:lang w:val="ru-RU"/>
        </w:rPr>
      </w:pPr>
      <w:r w:rsidRPr="003C6AB6">
        <w:rPr>
          <w:sz w:val="28"/>
          <w:szCs w:val="28"/>
          <w:lang w:val="ru-RU"/>
        </w:rPr>
        <w:t>Обновление конфигурационной информации после изменения</w:t>
      </w:r>
    </w:p>
    <w:p w14:paraId="0AFD1AFA" w14:textId="2D16A76B" w:rsidR="00B439BA" w:rsidRPr="003C6AB6" w:rsidRDefault="002557EF" w:rsidP="002557EF">
      <w:pPr>
        <w:pStyle w:val="ae"/>
        <w:numPr>
          <w:ilvl w:val="0"/>
          <w:numId w:val="18"/>
        </w:numPr>
        <w:spacing w:after="40" w:line="240" w:lineRule="auto"/>
        <w:rPr>
          <w:sz w:val="28"/>
          <w:szCs w:val="28"/>
          <w:lang w:val="ru-RU"/>
        </w:rPr>
      </w:pPr>
      <w:r w:rsidRPr="003C6AB6">
        <w:rPr>
          <w:sz w:val="28"/>
          <w:szCs w:val="28"/>
          <w:lang w:val="ru-RU"/>
        </w:rPr>
        <w:t>Контроль целостности и актуальности данных</w:t>
      </w:r>
    </w:p>
    <w:p w14:paraId="2B009B79" w14:textId="61D0E9C3" w:rsidR="00B439BA" w:rsidRPr="003C6AB6" w:rsidRDefault="002557EF" w:rsidP="002557EF">
      <w:pPr>
        <w:pStyle w:val="ae"/>
        <w:numPr>
          <w:ilvl w:val="0"/>
          <w:numId w:val="18"/>
        </w:numPr>
        <w:spacing w:after="40" w:line="240" w:lineRule="auto"/>
        <w:rPr>
          <w:sz w:val="28"/>
          <w:szCs w:val="28"/>
          <w:lang w:val="ru-RU"/>
        </w:rPr>
      </w:pPr>
      <w:r w:rsidRPr="003C6AB6">
        <w:rPr>
          <w:sz w:val="28"/>
          <w:szCs w:val="28"/>
          <w:lang w:val="ru-RU"/>
        </w:rPr>
        <w:t>Использование конфигурационной информации в смежных процессах</w:t>
      </w:r>
    </w:p>
    <w:p w14:paraId="1651BE1F" w14:textId="789D7751" w:rsidR="00B439BA" w:rsidRPr="002955B1" w:rsidRDefault="002955B1" w:rsidP="002955B1">
      <w:pPr>
        <w:pStyle w:val="1"/>
        <w:rPr>
          <w:rFonts w:ascii="Times New Roman" w:hAnsi="Times New Roman" w:cs="Times New Roman"/>
          <w:lang w:val="ru-RU"/>
        </w:rPr>
      </w:pPr>
      <w:bookmarkStart w:id="15" w:name="_Toc224775277"/>
      <w:r w:rsidRPr="002955B1">
        <w:rPr>
          <w:rFonts w:ascii="Times New Roman" w:hAnsi="Times New Roman" w:cs="Times New Roman"/>
          <w:lang w:val="ru-RU"/>
        </w:rPr>
        <w:t>5</w:t>
      </w:r>
      <w:r w:rsidR="002557EF" w:rsidRPr="002955B1">
        <w:rPr>
          <w:rFonts w:ascii="Times New Roman" w:hAnsi="Times New Roman" w:cs="Times New Roman"/>
          <w:lang w:val="ru-RU"/>
        </w:rPr>
        <w:t xml:space="preserve">. </w:t>
      </w:r>
      <w:r>
        <w:rPr>
          <w:rFonts w:ascii="Times New Roman" w:hAnsi="Times New Roman" w:cs="Times New Roman"/>
          <w:lang w:val="ru-RU"/>
        </w:rPr>
        <w:t>Метрики эффективности процессов</w:t>
      </w:r>
      <w:r w:rsidR="002557EF" w:rsidRPr="002955B1">
        <w:rPr>
          <w:rFonts w:ascii="Times New Roman" w:hAnsi="Times New Roman" w:cs="Times New Roman"/>
          <w:lang w:val="ru-RU"/>
        </w:rPr>
        <w:t xml:space="preserve">: </w:t>
      </w:r>
      <w:r w:rsidR="002557EF" w:rsidRPr="002955B1">
        <w:rPr>
          <w:rFonts w:ascii="Times New Roman" w:hAnsi="Times New Roman" w:cs="Times New Roman"/>
        </w:rPr>
        <w:t>KPI</w:t>
      </w:r>
      <w:r w:rsidR="002557EF" w:rsidRPr="002955B1">
        <w:rPr>
          <w:rFonts w:ascii="Times New Roman" w:hAnsi="Times New Roman" w:cs="Times New Roman"/>
          <w:lang w:val="ru-RU"/>
        </w:rPr>
        <w:t xml:space="preserve">, </w:t>
      </w:r>
      <w:r w:rsidR="002557EF" w:rsidRPr="002955B1">
        <w:rPr>
          <w:rFonts w:ascii="Times New Roman" w:hAnsi="Times New Roman" w:cs="Times New Roman"/>
        </w:rPr>
        <w:t>SLA</w:t>
      </w:r>
      <w:r w:rsidR="002557EF" w:rsidRPr="002955B1">
        <w:rPr>
          <w:rFonts w:ascii="Times New Roman" w:hAnsi="Times New Roman" w:cs="Times New Roman"/>
          <w:lang w:val="ru-RU"/>
        </w:rPr>
        <w:t xml:space="preserve">, </w:t>
      </w:r>
      <w:r w:rsidR="002557EF" w:rsidRPr="002955B1">
        <w:rPr>
          <w:rFonts w:ascii="Times New Roman" w:hAnsi="Times New Roman" w:cs="Times New Roman"/>
        </w:rPr>
        <w:t>OLA</w:t>
      </w:r>
      <w:bookmarkEnd w:id="15"/>
    </w:p>
    <w:p w14:paraId="58F75778" w14:textId="7EF2E12A" w:rsidR="00B439BA" w:rsidRPr="002955B1" w:rsidRDefault="002557EF" w:rsidP="002955B1">
      <w:pPr>
        <w:pStyle w:val="21"/>
        <w:rPr>
          <w:rFonts w:ascii="Times New Roman" w:hAnsi="Times New Roman" w:cs="Times New Roman"/>
          <w:sz w:val="28"/>
          <w:szCs w:val="28"/>
        </w:rPr>
      </w:pPr>
      <w:bookmarkStart w:id="16" w:name="_Toc224775278"/>
      <w:r w:rsidRPr="002955B1">
        <w:rPr>
          <w:rFonts w:ascii="Times New Roman" w:hAnsi="Times New Roman" w:cs="Times New Roman"/>
          <w:sz w:val="28"/>
          <w:szCs w:val="28"/>
        </w:rPr>
        <w:t>KPI</w:t>
      </w:r>
      <w:bookmarkEnd w:id="16"/>
    </w:p>
    <w:tbl>
      <w:tblPr>
        <w:tblStyle w:val="aff0"/>
        <w:tblW w:w="0" w:type="auto"/>
        <w:jc w:val="center"/>
        <w:tblLook w:val="04A0" w:firstRow="1" w:lastRow="0" w:firstColumn="1" w:lastColumn="0" w:noHBand="0" w:noVBand="1"/>
      </w:tblPr>
      <w:tblGrid>
        <w:gridCol w:w="3488"/>
        <w:gridCol w:w="8130"/>
      </w:tblGrid>
      <w:tr w:rsidR="00B439BA" w:rsidRPr="008B6A81" w14:paraId="06E259A1" w14:textId="77777777" w:rsidTr="00C7137E">
        <w:trPr>
          <w:jc w:val="center"/>
        </w:trPr>
        <w:tc>
          <w:tcPr>
            <w:tcW w:w="3488" w:type="dxa"/>
            <w:shd w:val="clear" w:color="auto" w:fill="D6E3BC" w:themeFill="accent3" w:themeFillTint="66"/>
            <w:tcMar>
              <w:top w:w="80" w:type="dxa"/>
              <w:left w:w="100" w:type="dxa"/>
              <w:bottom w:w="80" w:type="dxa"/>
              <w:right w:w="100" w:type="dxa"/>
            </w:tcMar>
            <w:vAlign w:val="center"/>
          </w:tcPr>
          <w:p w14:paraId="23E376E1" w14:textId="08E56383" w:rsidR="00B439BA" w:rsidRPr="002955B1" w:rsidRDefault="002955B1" w:rsidP="008B6A81">
            <w:pPr>
              <w:spacing w:before="20" w:after="20"/>
              <w:jc w:val="center"/>
              <w:rPr>
                <w:sz w:val="28"/>
                <w:szCs w:val="28"/>
                <w:lang w:val="ru-RU"/>
              </w:rPr>
            </w:pPr>
            <w:r>
              <w:rPr>
                <w:rFonts w:eastAsia="Times New Roman"/>
                <w:b/>
                <w:sz w:val="28"/>
                <w:szCs w:val="28"/>
                <w:lang w:val="ru-RU"/>
              </w:rPr>
              <w:t>Процесс</w:t>
            </w:r>
          </w:p>
        </w:tc>
        <w:tc>
          <w:tcPr>
            <w:tcW w:w="8130" w:type="dxa"/>
            <w:shd w:val="clear" w:color="auto" w:fill="D6E3BC" w:themeFill="accent3" w:themeFillTint="66"/>
            <w:tcMar>
              <w:top w:w="80" w:type="dxa"/>
              <w:left w:w="100" w:type="dxa"/>
              <w:bottom w:w="80" w:type="dxa"/>
              <w:right w:w="100" w:type="dxa"/>
            </w:tcMar>
            <w:vAlign w:val="center"/>
          </w:tcPr>
          <w:p w14:paraId="685458DF" w14:textId="77777777" w:rsidR="00B439BA" w:rsidRPr="008B6A81" w:rsidRDefault="002557EF" w:rsidP="008B6A81">
            <w:pPr>
              <w:spacing w:before="20" w:after="20"/>
              <w:jc w:val="center"/>
              <w:rPr>
                <w:sz w:val="28"/>
                <w:szCs w:val="28"/>
              </w:rPr>
            </w:pPr>
            <w:r w:rsidRPr="008B6A81">
              <w:rPr>
                <w:rFonts w:eastAsia="Times New Roman"/>
                <w:b/>
                <w:sz w:val="28"/>
                <w:szCs w:val="28"/>
              </w:rPr>
              <w:t>KPI</w:t>
            </w:r>
          </w:p>
        </w:tc>
      </w:tr>
      <w:tr w:rsidR="00B439BA" w:rsidRPr="008B6A81" w14:paraId="0A4909B9" w14:textId="77777777" w:rsidTr="00C7137E">
        <w:trPr>
          <w:jc w:val="center"/>
        </w:trPr>
        <w:tc>
          <w:tcPr>
            <w:tcW w:w="3488" w:type="dxa"/>
            <w:tcMar>
              <w:top w:w="80" w:type="dxa"/>
              <w:left w:w="100" w:type="dxa"/>
              <w:bottom w:w="80" w:type="dxa"/>
              <w:right w:w="100" w:type="dxa"/>
            </w:tcMar>
            <w:vAlign w:val="center"/>
          </w:tcPr>
          <w:p w14:paraId="34951735" w14:textId="34BF522F" w:rsidR="00B439BA" w:rsidRPr="002955B1" w:rsidRDefault="002955B1" w:rsidP="008B6A81">
            <w:pPr>
              <w:spacing w:before="20" w:after="20"/>
              <w:rPr>
                <w:sz w:val="28"/>
                <w:szCs w:val="28"/>
                <w:lang w:val="ru-RU"/>
              </w:rPr>
            </w:pPr>
            <w:r>
              <w:rPr>
                <w:rFonts w:eastAsia="Times New Roman"/>
                <w:sz w:val="28"/>
                <w:szCs w:val="28"/>
                <w:lang w:val="ru-RU"/>
              </w:rPr>
              <w:t>Управление инцидентами</w:t>
            </w:r>
          </w:p>
        </w:tc>
        <w:tc>
          <w:tcPr>
            <w:tcW w:w="8130" w:type="dxa"/>
            <w:tcMar>
              <w:top w:w="80" w:type="dxa"/>
              <w:left w:w="100" w:type="dxa"/>
              <w:bottom w:w="80" w:type="dxa"/>
              <w:right w:w="100" w:type="dxa"/>
            </w:tcMar>
            <w:vAlign w:val="center"/>
          </w:tcPr>
          <w:p w14:paraId="56A81C0D" w14:textId="1921F6E8" w:rsidR="00B439BA" w:rsidRPr="008B6A81" w:rsidRDefault="002557EF" w:rsidP="008B6A81">
            <w:pPr>
              <w:spacing w:before="20" w:after="20"/>
              <w:rPr>
                <w:sz w:val="28"/>
                <w:szCs w:val="28"/>
                <w:lang w:val="ru-RU"/>
              </w:rPr>
            </w:pPr>
            <w:r w:rsidRPr="008B6A81">
              <w:rPr>
                <w:rFonts w:eastAsia="Times New Roman"/>
                <w:sz w:val="28"/>
                <w:szCs w:val="28"/>
                <w:lang w:val="ru-RU"/>
              </w:rPr>
              <w:t xml:space="preserve">Среднее </w:t>
            </w:r>
            <w:r w:rsidRPr="008B6A81">
              <w:rPr>
                <w:rFonts w:eastAsia="Times New Roman"/>
                <w:sz w:val="28"/>
                <w:szCs w:val="28"/>
                <w:lang w:val="ru-RU"/>
              </w:rPr>
              <w:t xml:space="preserve">время регистрации инцидента; среднее время первичной реакции; среднее время восстановления; доля инцидентов, решенных в </w:t>
            </w:r>
            <w:r w:rsidR="002955B1">
              <w:rPr>
                <w:rFonts w:eastAsia="Times New Roman"/>
                <w:sz w:val="28"/>
                <w:szCs w:val="28"/>
                <w:lang w:val="ru-RU"/>
              </w:rPr>
              <w:t>дедлайн</w:t>
            </w:r>
            <w:r w:rsidRPr="008B6A81">
              <w:rPr>
                <w:rFonts w:eastAsia="Times New Roman"/>
                <w:sz w:val="28"/>
                <w:szCs w:val="28"/>
                <w:lang w:val="ru-RU"/>
              </w:rPr>
              <w:t>; доля повторных инцидентов.</w:t>
            </w:r>
          </w:p>
        </w:tc>
      </w:tr>
      <w:tr w:rsidR="00B439BA" w:rsidRPr="008B6A81" w14:paraId="1DBE54D9" w14:textId="77777777" w:rsidTr="00C7137E">
        <w:trPr>
          <w:jc w:val="center"/>
        </w:trPr>
        <w:tc>
          <w:tcPr>
            <w:tcW w:w="3488" w:type="dxa"/>
            <w:tcMar>
              <w:top w:w="80" w:type="dxa"/>
              <w:left w:w="100" w:type="dxa"/>
              <w:bottom w:w="80" w:type="dxa"/>
              <w:right w:w="100" w:type="dxa"/>
            </w:tcMar>
            <w:vAlign w:val="center"/>
          </w:tcPr>
          <w:p w14:paraId="2F06C05F" w14:textId="35253E04" w:rsidR="00B439BA" w:rsidRPr="002955B1" w:rsidRDefault="002955B1" w:rsidP="008B6A81">
            <w:pPr>
              <w:spacing w:before="20" w:after="20"/>
              <w:rPr>
                <w:sz w:val="28"/>
                <w:szCs w:val="28"/>
                <w:lang w:val="ru-RU"/>
              </w:rPr>
            </w:pPr>
            <w:r>
              <w:rPr>
                <w:rFonts w:eastAsia="Times New Roman"/>
                <w:sz w:val="28"/>
                <w:szCs w:val="28"/>
                <w:lang w:val="ru-RU"/>
              </w:rPr>
              <w:t xml:space="preserve">Управление </w:t>
            </w:r>
            <w:r>
              <w:rPr>
                <w:rFonts w:eastAsia="Times New Roman"/>
                <w:sz w:val="28"/>
                <w:szCs w:val="28"/>
                <w:lang w:val="ru-RU"/>
              </w:rPr>
              <w:t>проблемами</w:t>
            </w:r>
          </w:p>
        </w:tc>
        <w:tc>
          <w:tcPr>
            <w:tcW w:w="8130" w:type="dxa"/>
            <w:tcMar>
              <w:top w:w="80" w:type="dxa"/>
              <w:left w:w="100" w:type="dxa"/>
              <w:bottom w:w="80" w:type="dxa"/>
              <w:right w:w="100" w:type="dxa"/>
            </w:tcMar>
            <w:vAlign w:val="center"/>
          </w:tcPr>
          <w:p w14:paraId="310EBEE6" w14:textId="6E8816E5" w:rsidR="00B439BA" w:rsidRPr="008B6A81" w:rsidRDefault="002557EF" w:rsidP="008B6A81">
            <w:pPr>
              <w:spacing w:before="20" w:after="20"/>
              <w:rPr>
                <w:sz w:val="28"/>
                <w:szCs w:val="28"/>
                <w:lang w:val="ru-RU"/>
              </w:rPr>
            </w:pPr>
            <w:r w:rsidRPr="008B6A81">
              <w:rPr>
                <w:rFonts w:eastAsia="Times New Roman"/>
                <w:sz w:val="28"/>
                <w:szCs w:val="28"/>
                <w:lang w:val="ru-RU"/>
              </w:rPr>
              <w:t xml:space="preserve">Количество выявленных </w:t>
            </w:r>
            <w:r w:rsidR="00C7137E">
              <w:rPr>
                <w:rFonts w:eastAsia="Times New Roman"/>
                <w:sz w:val="28"/>
                <w:szCs w:val="28"/>
                <w:lang w:val="ru-RU"/>
              </w:rPr>
              <w:t>корневых причин</w:t>
            </w:r>
            <w:r w:rsidRPr="008B6A81">
              <w:rPr>
                <w:rFonts w:eastAsia="Times New Roman"/>
                <w:sz w:val="28"/>
                <w:szCs w:val="28"/>
                <w:lang w:val="ru-RU"/>
              </w:rPr>
              <w:t>; средний срок анализа проблемы; до</w:t>
            </w:r>
            <w:r w:rsidRPr="008B6A81">
              <w:rPr>
                <w:rFonts w:eastAsia="Times New Roman"/>
                <w:sz w:val="28"/>
                <w:szCs w:val="28"/>
                <w:lang w:val="ru-RU"/>
              </w:rPr>
              <w:t>ля проблем, завершившихся запросом на изменение; снижение повторяемости инцидентов.</w:t>
            </w:r>
          </w:p>
        </w:tc>
      </w:tr>
      <w:tr w:rsidR="00B439BA" w:rsidRPr="008B6A81" w14:paraId="734831AD" w14:textId="77777777" w:rsidTr="00C7137E">
        <w:trPr>
          <w:jc w:val="center"/>
        </w:trPr>
        <w:tc>
          <w:tcPr>
            <w:tcW w:w="3488" w:type="dxa"/>
            <w:tcMar>
              <w:top w:w="80" w:type="dxa"/>
              <w:left w:w="100" w:type="dxa"/>
              <w:bottom w:w="80" w:type="dxa"/>
              <w:right w:w="100" w:type="dxa"/>
            </w:tcMar>
            <w:vAlign w:val="center"/>
          </w:tcPr>
          <w:p w14:paraId="29C9D3C3" w14:textId="293940F0" w:rsidR="00B439BA" w:rsidRPr="002955B1" w:rsidRDefault="002955B1" w:rsidP="008B6A81">
            <w:pPr>
              <w:spacing w:before="20" w:after="20"/>
              <w:rPr>
                <w:sz w:val="28"/>
                <w:szCs w:val="28"/>
                <w:lang w:val="ru-RU"/>
              </w:rPr>
            </w:pPr>
            <w:r>
              <w:rPr>
                <w:rFonts w:eastAsia="Times New Roman"/>
                <w:sz w:val="28"/>
                <w:szCs w:val="28"/>
                <w:lang w:val="ru-RU"/>
              </w:rPr>
              <w:t xml:space="preserve">Управление </w:t>
            </w:r>
            <w:r>
              <w:rPr>
                <w:rFonts w:eastAsia="Times New Roman"/>
                <w:sz w:val="28"/>
                <w:szCs w:val="28"/>
                <w:lang w:val="ru-RU"/>
              </w:rPr>
              <w:t>изменениями</w:t>
            </w:r>
          </w:p>
        </w:tc>
        <w:tc>
          <w:tcPr>
            <w:tcW w:w="8130" w:type="dxa"/>
            <w:tcMar>
              <w:top w:w="80" w:type="dxa"/>
              <w:left w:w="100" w:type="dxa"/>
              <w:bottom w:w="80" w:type="dxa"/>
              <w:right w:w="100" w:type="dxa"/>
            </w:tcMar>
            <w:vAlign w:val="center"/>
          </w:tcPr>
          <w:p w14:paraId="3ECDABE4" w14:textId="4547B622" w:rsidR="00B439BA" w:rsidRPr="008B6A81" w:rsidRDefault="00C7137E" w:rsidP="008B6A81">
            <w:pPr>
              <w:spacing w:before="20" w:after="20"/>
              <w:rPr>
                <w:sz w:val="28"/>
                <w:szCs w:val="28"/>
                <w:lang w:val="ru-RU"/>
              </w:rPr>
            </w:pPr>
            <w:r w:rsidRPr="00C7137E">
              <w:rPr>
                <w:rFonts w:eastAsia="Times New Roman"/>
                <w:sz w:val="28"/>
                <w:szCs w:val="28"/>
                <w:lang w:val="ru-RU"/>
              </w:rPr>
              <w:t>Доля изменений, успешно внедренных без необходимости отмены результатов; количество серьезных сбоев после обновлений; средний срок внесения изменений; доля изменений, выполненных в запланированный срок.</w:t>
            </w:r>
          </w:p>
        </w:tc>
      </w:tr>
      <w:tr w:rsidR="00B439BA" w:rsidRPr="008B6A81" w14:paraId="4525FBBA" w14:textId="77777777" w:rsidTr="00C7137E">
        <w:trPr>
          <w:jc w:val="center"/>
        </w:trPr>
        <w:tc>
          <w:tcPr>
            <w:tcW w:w="3488" w:type="dxa"/>
            <w:tcMar>
              <w:top w:w="80" w:type="dxa"/>
              <w:left w:w="100" w:type="dxa"/>
              <w:bottom w:w="80" w:type="dxa"/>
              <w:right w:w="100" w:type="dxa"/>
            </w:tcMar>
            <w:vAlign w:val="center"/>
          </w:tcPr>
          <w:p w14:paraId="33A6B09C" w14:textId="22677CA4" w:rsidR="00B439BA" w:rsidRPr="002955B1" w:rsidRDefault="002955B1" w:rsidP="008B6A81">
            <w:pPr>
              <w:spacing w:before="20" w:after="20"/>
              <w:rPr>
                <w:sz w:val="28"/>
                <w:szCs w:val="28"/>
                <w:lang w:val="ru-RU"/>
              </w:rPr>
            </w:pPr>
            <w:r>
              <w:rPr>
                <w:rFonts w:eastAsia="Times New Roman"/>
                <w:sz w:val="28"/>
                <w:szCs w:val="28"/>
                <w:lang w:val="ru-RU"/>
              </w:rPr>
              <w:t xml:space="preserve">Управление </w:t>
            </w:r>
            <w:r>
              <w:rPr>
                <w:rFonts w:eastAsia="Times New Roman"/>
                <w:sz w:val="28"/>
                <w:szCs w:val="28"/>
                <w:lang w:val="ru-RU"/>
              </w:rPr>
              <w:t>доступом</w:t>
            </w:r>
          </w:p>
        </w:tc>
        <w:tc>
          <w:tcPr>
            <w:tcW w:w="8130" w:type="dxa"/>
            <w:tcMar>
              <w:top w:w="80" w:type="dxa"/>
              <w:left w:w="100" w:type="dxa"/>
              <w:bottom w:w="80" w:type="dxa"/>
              <w:right w:w="100" w:type="dxa"/>
            </w:tcMar>
            <w:vAlign w:val="center"/>
          </w:tcPr>
          <w:p w14:paraId="1CD226C4" w14:textId="77777777" w:rsidR="00B439BA" w:rsidRPr="008B6A81" w:rsidRDefault="002557EF" w:rsidP="008B6A81">
            <w:pPr>
              <w:spacing w:before="20" w:after="20"/>
              <w:rPr>
                <w:sz w:val="28"/>
                <w:szCs w:val="28"/>
                <w:lang w:val="ru-RU"/>
              </w:rPr>
            </w:pPr>
            <w:r w:rsidRPr="008B6A81">
              <w:rPr>
                <w:rFonts w:eastAsia="Times New Roman"/>
                <w:sz w:val="28"/>
                <w:szCs w:val="28"/>
                <w:lang w:val="ru-RU"/>
              </w:rPr>
              <w:t>Среднее время предоставления доступа; доля ошибок в назначении ролей; доля своевременно отозванных прав; количество инцидентов, связанных с доступом.</w:t>
            </w:r>
          </w:p>
        </w:tc>
      </w:tr>
      <w:tr w:rsidR="00B439BA" w:rsidRPr="008B6A81" w14:paraId="4579A832" w14:textId="77777777" w:rsidTr="00C7137E">
        <w:trPr>
          <w:jc w:val="center"/>
        </w:trPr>
        <w:tc>
          <w:tcPr>
            <w:tcW w:w="3488" w:type="dxa"/>
            <w:tcMar>
              <w:top w:w="80" w:type="dxa"/>
              <w:left w:w="100" w:type="dxa"/>
              <w:bottom w:w="80" w:type="dxa"/>
              <w:right w:w="100" w:type="dxa"/>
            </w:tcMar>
            <w:vAlign w:val="center"/>
          </w:tcPr>
          <w:p w14:paraId="5D36F632" w14:textId="761C0B4F" w:rsidR="00B439BA" w:rsidRPr="008B6A81" w:rsidRDefault="002955B1" w:rsidP="008B6A81">
            <w:pPr>
              <w:spacing w:before="20" w:after="20"/>
              <w:rPr>
                <w:sz w:val="28"/>
                <w:szCs w:val="28"/>
              </w:rPr>
            </w:pPr>
            <w:r>
              <w:rPr>
                <w:rFonts w:eastAsia="Times New Roman"/>
                <w:sz w:val="28"/>
                <w:szCs w:val="28"/>
                <w:lang w:val="ru-RU"/>
              </w:rPr>
              <w:t xml:space="preserve">Управление </w:t>
            </w:r>
            <w:r>
              <w:rPr>
                <w:rFonts w:eastAsia="Times New Roman"/>
                <w:sz w:val="28"/>
                <w:szCs w:val="28"/>
                <w:lang w:val="ru-RU"/>
              </w:rPr>
              <w:t>уровнем услуг</w:t>
            </w:r>
          </w:p>
        </w:tc>
        <w:tc>
          <w:tcPr>
            <w:tcW w:w="8130" w:type="dxa"/>
            <w:tcMar>
              <w:top w:w="80" w:type="dxa"/>
              <w:left w:w="100" w:type="dxa"/>
              <w:bottom w:w="80" w:type="dxa"/>
              <w:right w:w="100" w:type="dxa"/>
            </w:tcMar>
            <w:vAlign w:val="center"/>
          </w:tcPr>
          <w:p w14:paraId="208FBE06" w14:textId="77777777" w:rsidR="00B439BA" w:rsidRPr="008B6A81" w:rsidRDefault="002557EF" w:rsidP="008B6A81">
            <w:pPr>
              <w:spacing w:before="20" w:after="20"/>
              <w:rPr>
                <w:sz w:val="28"/>
                <w:szCs w:val="28"/>
                <w:lang w:val="ru-RU"/>
              </w:rPr>
            </w:pPr>
            <w:r w:rsidRPr="008B6A81">
              <w:rPr>
                <w:rFonts w:eastAsia="Times New Roman"/>
                <w:sz w:val="28"/>
                <w:szCs w:val="28"/>
                <w:lang w:val="ru-RU"/>
              </w:rPr>
              <w:t xml:space="preserve">Процент соблюдения </w:t>
            </w:r>
            <w:r w:rsidRPr="008B6A81">
              <w:rPr>
                <w:rFonts w:eastAsia="Times New Roman"/>
                <w:sz w:val="28"/>
                <w:szCs w:val="28"/>
              </w:rPr>
              <w:t>SLA</w:t>
            </w:r>
            <w:r w:rsidRPr="008B6A81">
              <w:rPr>
                <w:rFonts w:eastAsia="Times New Roman"/>
                <w:sz w:val="28"/>
                <w:szCs w:val="28"/>
                <w:lang w:val="ru-RU"/>
              </w:rPr>
              <w:t>; уровень удовлетворенности пользоват</w:t>
            </w:r>
            <w:r w:rsidRPr="008B6A81">
              <w:rPr>
                <w:rFonts w:eastAsia="Times New Roman"/>
                <w:sz w:val="28"/>
                <w:szCs w:val="28"/>
                <w:lang w:val="ru-RU"/>
              </w:rPr>
              <w:t xml:space="preserve">елей; количество нарушений </w:t>
            </w:r>
            <w:r w:rsidRPr="008B6A81">
              <w:rPr>
                <w:rFonts w:eastAsia="Times New Roman"/>
                <w:sz w:val="28"/>
                <w:szCs w:val="28"/>
              </w:rPr>
              <w:t>SLA</w:t>
            </w:r>
            <w:r w:rsidRPr="008B6A81">
              <w:rPr>
                <w:rFonts w:eastAsia="Times New Roman"/>
                <w:sz w:val="28"/>
                <w:szCs w:val="28"/>
                <w:lang w:val="ru-RU"/>
              </w:rPr>
              <w:t>; доля выполненных мероприятий по улучшению.</w:t>
            </w:r>
          </w:p>
        </w:tc>
      </w:tr>
    </w:tbl>
    <w:p w14:paraId="673672F5" w14:textId="77777777" w:rsidR="00B439BA" w:rsidRPr="008B6A81" w:rsidRDefault="00B439BA" w:rsidP="008B6A81">
      <w:pPr>
        <w:spacing w:line="240" w:lineRule="auto"/>
        <w:rPr>
          <w:sz w:val="28"/>
          <w:szCs w:val="28"/>
          <w:lang w:val="ru-RU"/>
        </w:rPr>
      </w:pPr>
    </w:p>
    <w:p w14:paraId="2EE51751" w14:textId="2F4FB594" w:rsidR="00B439BA" w:rsidRDefault="002557EF" w:rsidP="00C7137E">
      <w:pPr>
        <w:pStyle w:val="21"/>
        <w:rPr>
          <w:rFonts w:ascii="Times New Roman" w:hAnsi="Times New Roman" w:cs="Times New Roman"/>
          <w:sz w:val="28"/>
          <w:szCs w:val="28"/>
        </w:rPr>
      </w:pPr>
      <w:bookmarkStart w:id="17" w:name="_Toc224775279"/>
      <w:r w:rsidRPr="00C7137E">
        <w:rPr>
          <w:rFonts w:ascii="Times New Roman" w:hAnsi="Times New Roman" w:cs="Times New Roman"/>
          <w:sz w:val="28"/>
          <w:szCs w:val="28"/>
        </w:rPr>
        <w:t>SLA</w:t>
      </w:r>
      <w:bookmarkEnd w:id="17"/>
    </w:p>
    <w:p w14:paraId="1FF5B640" w14:textId="305D73AB" w:rsidR="00C7137E" w:rsidRDefault="00C7137E" w:rsidP="00C7137E"/>
    <w:tbl>
      <w:tblPr>
        <w:tblStyle w:val="aff0"/>
        <w:tblW w:w="11625" w:type="dxa"/>
        <w:tblInd w:w="-885" w:type="dxa"/>
        <w:tblLook w:val="04A0" w:firstRow="1" w:lastRow="0" w:firstColumn="1" w:lastColumn="0" w:noHBand="0" w:noVBand="1"/>
      </w:tblPr>
      <w:tblGrid>
        <w:gridCol w:w="5866"/>
        <w:gridCol w:w="5759"/>
      </w:tblGrid>
      <w:tr w:rsidR="00760C2F" w14:paraId="4A67AC03" w14:textId="77777777" w:rsidTr="00760C2F">
        <w:trPr>
          <w:trHeight w:val="707"/>
        </w:trPr>
        <w:tc>
          <w:tcPr>
            <w:tcW w:w="5866" w:type="dxa"/>
            <w:shd w:val="clear" w:color="auto" w:fill="D6E3BC" w:themeFill="accent3" w:themeFillTint="66"/>
            <w:vAlign w:val="center"/>
          </w:tcPr>
          <w:p w14:paraId="0D59ECF6" w14:textId="73F57458" w:rsidR="00760C2F" w:rsidRPr="00760C2F" w:rsidRDefault="00760C2F" w:rsidP="00760C2F">
            <w:pPr>
              <w:jc w:val="center"/>
              <w:rPr>
                <w:b/>
                <w:bCs/>
                <w:sz w:val="28"/>
                <w:szCs w:val="24"/>
                <w:lang w:val="ru-RU"/>
              </w:rPr>
            </w:pPr>
            <w:r w:rsidRPr="00760C2F">
              <w:rPr>
                <w:b/>
                <w:bCs/>
                <w:sz w:val="28"/>
                <w:szCs w:val="24"/>
                <w:lang w:val="ru-RU"/>
              </w:rPr>
              <w:t>Процесс</w:t>
            </w:r>
          </w:p>
        </w:tc>
        <w:tc>
          <w:tcPr>
            <w:tcW w:w="5759" w:type="dxa"/>
            <w:shd w:val="clear" w:color="auto" w:fill="D6E3BC" w:themeFill="accent3" w:themeFillTint="66"/>
            <w:vAlign w:val="center"/>
          </w:tcPr>
          <w:p w14:paraId="4DE44CEB" w14:textId="34F90F22" w:rsidR="00760C2F" w:rsidRPr="00760C2F" w:rsidRDefault="00760C2F" w:rsidP="00760C2F">
            <w:pPr>
              <w:jc w:val="center"/>
              <w:rPr>
                <w:sz w:val="28"/>
                <w:szCs w:val="24"/>
              </w:rPr>
            </w:pPr>
            <w:r w:rsidRPr="00760C2F">
              <w:rPr>
                <w:b/>
                <w:bCs/>
                <w:sz w:val="28"/>
                <w:szCs w:val="24"/>
              </w:rPr>
              <w:t>SLA</w:t>
            </w:r>
          </w:p>
        </w:tc>
      </w:tr>
      <w:tr w:rsidR="00760C2F" w:rsidRPr="00760C2F" w14:paraId="6042CA69" w14:textId="77777777" w:rsidTr="00760C2F">
        <w:trPr>
          <w:trHeight w:val="702"/>
        </w:trPr>
        <w:tc>
          <w:tcPr>
            <w:tcW w:w="5866" w:type="dxa"/>
            <w:vAlign w:val="center"/>
          </w:tcPr>
          <w:p w14:paraId="063EC45D" w14:textId="2DBB3421" w:rsidR="00760C2F" w:rsidRPr="00760C2F" w:rsidRDefault="00760C2F" w:rsidP="00760C2F">
            <w:pPr>
              <w:rPr>
                <w:sz w:val="28"/>
                <w:szCs w:val="24"/>
                <w:lang w:val="ru-RU"/>
              </w:rPr>
            </w:pPr>
            <w:r>
              <w:rPr>
                <w:sz w:val="28"/>
                <w:szCs w:val="24"/>
                <w:lang w:val="ru-RU"/>
              </w:rPr>
              <w:t>Доступность системы</w:t>
            </w:r>
          </w:p>
        </w:tc>
        <w:tc>
          <w:tcPr>
            <w:tcW w:w="5759" w:type="dxa"/>
            <w:vAlign w:val="center"/>
          </w:tcPr>
          <w:p w14:paraId="30FFCC06" w14:textId="52113D70" w:rsidR="00760C2F" w:rsidRPr="00760C2F" w:rsidRDefault="00760C2F" w:rsidP="00760C2F">
            <w:pPr>
              <w:rPr>
                <w:sz w:val="28"/>
                <w:szCs w:val="24"/>
                <w:lang w:val="ru-RU"/>
              </w:rPr>
            </w:pPr>
            <w:r w:rsidRPr="00760C2F">
              <w:rPr>
                <w:sz w:val="28"/>
                <w:szCs w:val="24"/>
                <w:lang w:val="ru-RU"/>
              </w:rPr>
              <w:t>Не менее 99% времени в месяц</w:t>
            </w:r>
          </w:p>
        </w:tc>
      </w:tr>
      <w:tr w:rsidR="00760C2F" w14:paraId="0070D034" w14:textId="77777777" w:rsidTr="00760C2F">
        <w:trPr>
          <w:trHeight w:val="699"/>
        </w:trPr>
        <w:tc>
          <w:tcPr>
            <w:tcW w:w="5866" w:type="dxa"/>
            <w:vAlign w:val="center"/>
          </w:tcPr>
          <w:p w14:paraId="7D5BFBE0" w14:textId="5438F663" w:rsidR="00760C2F" w:rsidRPr="00760C2F" w:rsidRDefault="00760C2F" w:rsidP="00760C2F">
            <w:pPr>
              <w:rPr>
                <w:sz w:val="28"/>
                <w:szCs w:val="24"/>
                <w:lang w:val="ru-RU"/>
              </w:rPr>
            </w:pPr>
            <w:r>
              <w:rPr>
                <w:sz w:val="28"/>
                <w:szCs w:val="24"/>
                <w:lang w:val="ru-RU"/>
              </w:rPr>
              <w:t>Время отклика интерфейса</w:t>
            </w:r>
          </w:p>
        </w:tc>
        <w:tc>
          <w:tcPr>
            <w:tcW w:w="5759" w:type="dxa"/>
            <w:vAlign w:val="center"/>
          </w:tcPr>
          <w:p w14:paraId="4CDAC97E" w14:textId="5E56BF8E" w:rsidR="00760C2F" w:rsidRPr="00760C2F" w:rsidRDefault="00760C2F" w:rsidP="00760C2F">
            <w:pPr>
              <w:rPr>
                <w:sz w:val="28"/>
                <w:szCs w:val="24"/>
                <w:lang w:val="ru-RU"/>
              </w:rPr>
            </w:pPr>
            <w:r>
              <w:rPr>
                <w:sz w:val="28"/>
                <w:szCs w:val="24"/>
                <w:lang w:val="ru-RU"/>
              </w:rPr>
              <w:t>Не более 3х секунд</w:t>
            </w:r>
          </w:p>
        </w:tc>
      </w:tr>
      <w:tr w:rsidR="00760C2F" w14:paraId="3A43DC57" w14:textId="77777777" w:rsidTr="00760C2F">
        <w:trPr>
          <w:trHeight w:val="599"/>
        </w:trPr>
        <w:tc>
          <w:tcPr>
            <w:tcW w:w="5866" w:type="dxa"/>
            <w:vAlign w:val="center"/>
          </w:tcPr>
          <w:p w14:paraId="02EFFDD0" w14:textId="24AA1597" w:rsidR="00760C2F" w:rsidRPr="00760C2F" w:rsidRDefault="00760C2F" w:rsidP="00760C2F">
            <w:pPr>
              <w:rPr>
                <w:sz w:val="28"/>
                <w:szCs w:val="24"/>
                <w:lang w:val="ru-RU"/>
              </w:rPr>
            </w:pPr>
            <w:r w:rsidRPr="00760C2F">
              <w:rPr>
                <w:sz w:val="28"/>
                <w:szCs w:val="24"/>
                <w:lang w:val="ru-RU"/>
              </w:rPr>
              <w:t>Время загрузки списков студентов или курсов</w:t>
            </w:r>
          </w:p>
        </w:tc>
        <w:tc>
          <w:tcPr>
            <w:tcW w:w="5759" w:type="dxa"/>
            <w:vAlign w:val="center"/>
          </w:tcPr>
          <w:p w14:paraId="4BE8BA67" w14:textId="1764F1BD" w:rsidR="00760C2F" w:rsidRPr="00760C2F" w:rsidRDefault="00760C2F" w:rsidP="00760C2F">
            <w:pPr>
              <w:rPr>
                <w:sz w:val="28"/>
                <w:szCs w:val="24"/>
              </w:rPr>
            </w:pPr>
            <w:r>
              <w:rPr>
                <w:sz w:val="28"/>
                <w:szCs w:val="24"/>
                <w:lang w:val="ru-RU"/>
              </w:rPr>
              <w:t xml:space="preserve">Не более </w:t>
            </w:r>
            <w:r>
              <w:rPr>
                <w:sz w:val="28"/>
                <w:szCs w:val="24"/>
                <w:lang w:val="ru-RU"/>
              </w:rPr>
              <w:t>5ти</w:t>
            </w:r>
            <w:r>
              <w:rPr>
                <w:sz w:val="28"/>
                <w:szCs w:val="24"/>
                <w:lang w:val="ru-RU"/>
              </w:rPr>
              <w:t xml:space="preserve"> секунд</w:t>
            </w:r>
          </w:p>
        </w:tc>
      </w:tr>
      <w:tr w:rsidR="00760C2F" w:rsidRPr="00760C2F" w14:paraId="34B6D758" w14:textId="77777777" w:rsidTr="00760C2F">
        <w:trPr>
          <w:trHeight w:val="659"/>
        </w:trPr>
        <w:tc>
          <w:tcPr>
            <w:tcW w:w="5866" w:type="dxa"/>
            <w:vAlign w:val="center"/>
          </w:tcPr>
          <w:p w14:paraId="5868DBCE" w14:textId="3DCE3465" w:rsidR="00760C2F" w:rsidRPr="00760C2F" w:rsidRDefault="00760C2F" w:rsidP="00760C2F">
            <w:pPr>
              <w:rPr>
                <w:sz w:val="28"/>
                <w:szCs w:val="24"/>
                <w:lang w:val="ru-RU"/>
              </w:rPr>
            </w:pPr>
            <w:r w:rsidRPr="00760C2F">
              <w:rPr>
                <w:sz w:val="28"/>
                <w:szCs w:val="24"/>
                <w:lang w:val="ru-RU"/>
              </w:rPr>
              <w:t xml:space="preserve">Время импорта данных из </w:t>
            </w:r>
            <w:r w:rsidRPr="00760C2F">
              <w:rPr>
                <w:sz w:val="28"/>
                <w:szCs w:val="24"/>
              </w:rPr>
              <w:t>Excel</w:t>
            </w:r>
            <w:r w:rsidRPr="00760C2F">
              <w:rPr>
                <w:sz w:val="28"/>
                <w:szCs w:val="24"/>
                <w:lang w:val="ru-RU"/>
              </w:rPr>
              <w:t>-файла</w:t>
            </w:r>
          </w:p>
        </w:tc>
        <w:tc>
          <w:tcPr>
            <w:tcW w:w="5759" w:type="dxa"/>
            <w:vAlign w:val="center"/>
          </w:tcPr>
          <w:p w14:paraId="49C564BF" w14:textId="7AF1D7A4" w:rsidR="00760C2F" w:rsidRPr="00760C2F" w:rsidRDefault="00760C2F" w:rsidP="00760C2F">
            <w:pPr>
              <w:rPr>
                <w:sz w:val="28"/>
                <w:szCs w:val="24"/>
                <w:lang w:val="ru-RU"/>
              </w:rPr>
            </w:pPr>
            <w:r w:rsidRPr="00760C2F">
              <w:rPr>
                <w:sz w:val="28"/>
                <w:szCs w:val="24"/>
                <w:lang w:val="ru-RU"/>
              </w:rPr>
              <w:t>Не более 60 секунд для стандартного файла</w:t>
            </w:r>
          </w:p>
        </w:tc>
      </w:tr>
      <w:tr w:rsidR="00760C2F" w14:paraId="4A20D91B" w14:textId="77777777" w:rsidTr="00760C2F">
        <w:tc>
          <w:tcPr>
            <w:tcW w:w="5866" w:type="dxa"/>
            <w:vAlign w:val="center"/>
          </w:tcPr>
          <w:p w14:paraId="65700A48" w14:textId="27B738D8" w:rsidR="00760C2F" w:rsidRPr="00760C2F" w:rsidRDefault="00760C2F" w:rsidP="00760C2F">
            <w:pPr>
              <w:rPr>
                <w:sz w:val="28"/>
                <w:szCs w:val="24"/>
                <w:lang w:val="ru-RU"/>
              </w:rPr>
            </w:pPr>
            <w:r w:rsidRPr="00760C2F">
              <w:rPr>
                <w:sz w:val="28"/>
                <w:szCs w:val="24"/>
                <w:lang w:val="ru-RU"/>
              </w:rPr>
              <w:t>Время генерации приказа или служебной записки</w:t>
            </w:r>
          </w:p>
        </w:tc>
        <w:tc>
          <w:tcPr>
            <w:tcW w:w="5759" w:type="dxa"/>
            <w:vAlign w:val="center"/>
          </w:tcPr>
          <w:p w14:paraId="164758A8" w14:textId="168242E1" w:rsidR="00760C2F" w:rsidRPr="00760C2F" w:rsidRDefault="00760C2F" w:rsidP="00760C2F">
            <w:pPr>
              <w:rPr>
                <w:sz w:val="28"/>
                <w:szCs w:val="24"/>
              </w:rPr>
            </w:pPr>
            <w:r>
              <w:rPr>
                <w:sz w:val="28"/>
                <w:szCs w:val="24"/>
                <w:lang w:val="ru-RU"/>
              </w:rPr>
              <w:t xml:space="preserve">Не более </w:t>
            </w:r>
            <w:r>
              <w:rPr>
                <w:sz w:val="28"/>
                <w:szCs w:val="24"/>
                <w:lang w:val="ru-RU"/>
              </w:rPr>
              <w:t>30ти</w:t>
            </w:r>
            <w:r>
              <w:rPr>
                <w:sz w:val="28"/>
                <w:szCs w:val="24"/>
                <w:lang w:val="ru-RU"/>
              </w:rPr>
              <w:t xml:space="preserve"> секунд</w:t>
            </w:r>
          </w:p>
        </w:tc>
      </w:tr>
      <w:tr w:rsidR="00760C2F" w14:paraId="177F87C4" w14:textId="77777777" w:rsidTr="00760C2F">
        <w:trPr>
          <w:trHeight w:val="717"/>
        </w:trPr>
        <w:tc>
          <w:tcPr>
            <w:tcW w:w="5866" w:type="dxa"/>
            <w:vAlign w:val="center"/>
          </w:tcPr>
          <w:p w14:paraId="6935C3DD" w14:textId="6854630C" w:rsidR="00760C2F" w:rsidRPr="00760C2F" w:rsidRDefault="00760C2F" w:rsidP="00760C2F">
            <w:pPr>
              <w:rPr>
                <w:sz w:val="28"/>
                <w:szCs w:val="24"/>
                <w:lang w:val="ru-RU"/>
              </w:rPr>
            </w:pPr>
            <w:r w:rsidRPr="00760C2F">
              <w:rPr>
                <w:sz w:val="28"/>
                <w:szCs w:val="24"/>
                <w:lang w:val="ru-RU"/>
              </w:rPr>
              <w:t>Время восстановления системы после технического сбоя</w:t>
            </w:r>
          </w:p>
        </w:tc>
        <w:tc>
          <w:tcPr>
            <w:tcW w:w="5759" w:type="dxa"/>
            <w:vAlign w:val="center"/>
          </w:tcPr>
          <w:p w14:paraId="4EA7D412" w14:textId="0E8B1059" w:rsidR="00760C2F" w:rsidRPr="00760C2F" w:rsidRDefault="00760C2F" w:rsidP="00760C2F">
            <w:pPr>
              <w:rPr>
                <w:sz w:val="28"/>
                <w:szCs w:val="24"/>
              </w:rPr>
            </w:pPr>
            <w:r>
              <w:rPr>
                <w:sz w:val="28"/>
                <w:szCs w:val="24"/>
                <w:lang w:val="ru-RU"/>
              </w:rPr>
              <w:t xml:space="preserve">Не более </w:t>
            </w:r>
            <w:r>
              <w:rPr>
                <w:sz w:val="28"/>
                <w:szCs w:val="24"/>
                <w:lang w:val="ru-RU"/>
              </w:rPr>
              <w:t>4х часов</w:t>
            </w:r>
          </w:p>
        </w:tc>
      </w:tr>
      <w:tr w:rsidR="00760C2F" w:rsidRPr="00760C2F" w14:paraId="0521CE2E" w14:textId="77777777" w:rsidTr="00760C2F">
        <w:trPr>
          <w:trHeight w:val="627"/>
        </w:trPr>
        <w:tc>
          <w:tcPr>
            <w:tcW w:w="5866" w:type="dxa"/>
            <w:vAlign w:val="center"/>
          </w:tcPr>
          <w:p w14:paraId="128819C9" w14:textId="7C31D5E7" w:rsidR="00760C2F" w:rsidRPr="00760C2F" w:rsidRDefault="00760C2F" w:rsidP="00760C2F">
            <w:pPr>
              <w:rPr>
                <w:sz w:val="28"/>
                <w:szCs w:val="24"/>
                <w:lang w:val="ru-RU"/>
              </w:rPr>
            </w:pPr>
            <w:r>
              <w:rPr>
                <w:sz w:val="28"/>
                <w:szCs w:val="24"/>
                <w:lang w:val="ru-RU"/>
              </w:rPr>
              <w:t>Время обработки запросов пользователей</w:t>
            </w:r>
          </w:p>
        </w:tc>
        <w:tc>
          <w:tcPr>
            <w:tcW w:w="5759" w:type="dxa"/>
            <w:vAlign w:val="center"/>
          </w:tcPr>
          <w:p w14:paraId="0A51F49C" w14:textId="747A9C66" w:rsidR="00760C2F" w:rsidRPr="00760C2F" w:rsidRDefault="00760C2F" w:rsidP="00760C2F">
            <w:pPr>
              <w:rPr>
                <w:sz w:val="28"/>
                <w:szCs w:val="24"/>
                <w:lang w:val="ru-RU"/>
              </w:rPr>
            </w:pPr>
            <w:r>
              <w:rPr>
                <w:sz w:val="28"/>
                <w:szCs w:val="24"/>
                <w:lang w:val="ru-RU"/>
              </w:rPr>
              <w:t xml:space="preserve">Не более 4х </w:t>
            </w:r>
            <w:r>
              <w:rPr>
                <w:sz w:val="28"/>
                <w:szCs w:val="24"/>
                <w:lang w:val="ru-RU"/>
              </w:rPr>
              <w:t xml:space="preserve">рабочих </w:t>
            </w:r>
            <w:r>
              <w:rPr>
                <w:sz w:val="28"/>
                <w:szCs w:val="24"/>
                <w:lang w:val="ru-RU"/>
              </w:rPr>
              <w:t>часов</w:t>
            </w:r>
          </w:p>
        </w:tc>
      </w:tr>
      <w:tr w:rsidR="00760C2F" w:rsidRPr="00760C2F" w14:paraId="445A9892" w14:textId="77777777" w:rsidTr="00760C2F">
        <w:trPr>
          <w:trHeight w:val="575"/>
        </w:trPr>
        <w:tc>
          <w:tcPr>
            <w:tcW w:w="5866" w:type="dxa"/>
            <w:vAlign w:val="center"/>
          </w:tcPr>
          <w:p w14:paraId="20A9A008" w14:textId="12D75305" w:rsidR="00760C2F" w:rsidRPr="00760C2F" w:rsidRDefault="00760C2F" w:rsidP="00760C2F">
            <w:pPr>
              <w:rPr>
                <w:sz w:val="28"/>
                <w:szCs w:val="24"/>
                <w:lang w:val="ru-RU"/>
              </w:rPr>
            </w:pPr>
            <w:r w:rsidRPr="00760C2F">
              <w:rPr>
                <w:sz w:val="28"/>
                <w:szCs w:val="24"/>
                <w:lang w:val="ru-RU"/>
              </w:rPr>
              <w:t>Срок обновления информации о курсах</w:t>
            </w:r>
          </w:p>
        </w:tc>
        <w:tc>
          <w:tcPr>
            <w:tcW w:w="5759" w:type="dxa"/>
            <w:vAlign w:val="center"/>
          </w:tcPr>
          <w:p w14:paraId="266D2614" w14:textId="2962CEA1" w:rsidR="00760C2F" w:rsidRPr="00760C2F" w:rsidRDefault="00760C2F" w:rsidP="00760C2F">
            <w:pPr>
              <w:rPr>
                <w:sz w:val="28"/>
                <w:szCs w:val="24"/>
                <w:lang w:val="ru-RU"/>
              </w:rPr>
            </w:pPr>
            <w:r>
              <w:rPr>
                <w:sz w:val="28"/>
                <w:szCs w:val="24"/>
                <w:lang w:val="ru-RU"/>
              </w:rPr>
              <w:t xml:space="preserve">Не более </w:t>
            </w:r>
            <w:r>
              <w:rPr>
                <w:sz w:val="28"/>
                <w:szCs w:val="24"/>
                <w:lang w:val="ru-RU"/>
              </w:rPr>
              <w:t>1го рабочего дня</w:t>
            </w:r>
          </w:p>
        </w:tc>
      </w:tr>
      <w:tr w:rsidR="00760C2F" w:rsidRPr="00760C2F" w14:paraId="49DBC93A" w14:textId="77777777" w:rsidTr="00760C2F">
        <w:trPr>
          <w:trHeight w:val="665"/>
        </w:trPr>
        <w:tc>
          <w:tcPr>
            <w:tcW w:w="5866" w:type="dxa"/>
            <w:vAlign w:val="center"/>
          </w:tcPr>
          <w:p w14:paraId="7DEBCFCA" w14:textId="77EDAFB5" w:rsidR="00760C2F" w:rsidRPr="00760C2F" w:rsidRDefault="00760C2F" w:rsidP="00760C2F">
            <w:pPr>
              <w:rPr>
                <w:sz w:val="28"/>
                <w:szCs w:val="24"/>
                <w:lang w:val="ru-RU"/>
              </w:rPr>
            </w:pPr>
            <w:r>
              <w:rPr>
                <w:sz w:val="28"/>
                <w:szCs w:val="24"/>
                <w:lang w:val="ru-RU"/>
              </w:rPr>
              <w:t>Срок формирования стандартной отчетности</w:t>
            </w:r>
          </w:p>
        </w:tc>
        <w:tc>
          <w:tcPr>
            <w:tcW w:w="5759" w:type="dxa"/>
            <w:vAlign w:val="center"/>
          </w:tcPr>
          <w:p w14:paraId="5A8F6328" w14:textId="593ABD5D" w:rsidR="00760C2F" w:rsidRPr="00760C2F" w:rsidRDefault="00760C2F" w:rsidP="00760C2F">
            <w:pPr>
              <w:rPr>
                <w:sz w:val="28"/>
                <w:szCs w:val="24"/>
                <w:lang w:val="ru-RU"/>
              </w:rPr>
            </w:pPr>
            <w:r>
              <w:rPr>
                <w:sz w:val="28"/>
                <w:szCs w:val="24"/>
                <w:lang w:val="ru-RU"/>
              </w:rPr>
              <w:t>Не более 1го рабочего дня</w:t>
            </w:r>
          </w:p>
        </w:tc>
      </w:tr>
    </w:tbl>
    <w:p w14:paraId="0C2B265D" w14:textId="77777777" w:rsidR="00C7137E" w:rsidRPr="00760C2F" w:rsidRDefault="00C7137E" w:rsidP="00C7137E">
      <w:pPr>
        <w:rPr>
          <w:lang w:val="ru-RU"/>
        </w:rPr>
      </w:pPr>
    </w:p>
    <w:p w14:paraId="7B2153C3" w14:textId="31802D36" w:rsidR="00B439BA" w:rsidRDefault="002557EF" w:rsidP="00C7137E">
      <w:pPr>
        <w:pStyle w:val="21"/>
        <w:rPr>
          <w:rFonts w:ascii="Times New Roman" w:hAnsi="Times New Roman" w:cs="Times New Roman"/>
          <w:sz w:val="28"/>
          <w:szCs w:val="28"/>
        </w:rPr>
      </w:pPr>
      <w:bookmarkStart w:id="18" w:name="_Toc224775280"/>
      <w:r w:rsidRPr="00C7137E">
        <w:rPr>
          <w:rFonts w:ascii="Times New Roman" w:hAnsi="Times New Roman" w:cs="Times New Roman"/>
          <w:sz w:val="28"/>
          <w:szCs w:val="28"/>
        </w:rPr>
        <w:t>OLA</w:t>
      </w:r>
      <w:bookmarkEnd w:id="18"/>
    </w:p>
    <w:tbl>
      <w:tblPr>
        <w:tblStyle w:val="aff0"/>
        <w:tblW w:w="0" w:type="auto"/>
        <w:jc w:val="center"/>
        <w:tblLook w:val="04A0" w:firstRow="1" w:lastRow="0" w:firstColumn="1" w:lastColumn="0" w:noHBand="0" w:noVBand="1"/>
      </w:tblPr>
      <w:tblGrid>
        <w:gridCol w:w="5189"/>
        <w:gridCol w:w="6429"/>
      </w:tblGrid>
      <w:tr w:rsidR="00760C2F" w:rsidRPr="008B6A81" w14:paraId="216E8537" w14:textId="77777777" w:rsidTr="00760C2F">
        <w:trPr>
          <w:jc w:val="center"/>
        </w:trPr>
        <w:tc>
          <w:tcPr>
            <w:tcW w:w="5189" w:type="dxa"/>
            <w:shd w:val="clear" w:color="auto" w:fill="D6E3BC" w:themeFill="accent3" w:themeFillTint="66"/>
            <w:tcMar>
              <w:top w:w="80" w:type="dxa"/>
              <w:left w:w="100" w:type="dxa"/>
              <w:bottom w:w="80" w:type="dxa"/>
              <w:right w:w="100" w:type="dxa"/>
            </w:tcMar>
            <w:vAlign w:val="center"/>
          </w:tcPr>
          <w:p w14:paraId="1D70B24B" w14:textId="46F9A986" w:rsidR="00760C2F" w:rsidRPr="00760C2F" w:rsidRDefault="00760C2F" w:rsidP="00760C2F">
            <w:pPr>
              <w:spacing w:before="20" w:after="20"/>
              <w:jc w:val="center"/>
              <w:rPr>
                <w:b/>
                <w:bCs/>
                <w:sz w:val="28"/>
                <w:szCs w:val="32"/>
                <w:lang w:val="ru-RU"/>
              </w:rPr>
            </w:pPr>
            <w:r w:rsidRPr="00760C2F">
              <w:rPr>
                <w:b/>
                <w:bCs/>
                <w:sz w:val="28"/>
                <w:szCs w:val="32"/>
                <w:lang w:val="ru-RU"/>
              </w:rPr>
              <w:t>Процесс</w:t>
            </w:r>
          </w:p>
        </w:tc>
        <w:tc>
          <w:tcPr>
            <w:tcW w:w="6429" w:type="dxa"/>
            <w:shd w:val="clear" w:color="auto" w:fill="D6E3BC" w:themeFill="accent3" w:themeFillTint="66"/>
            <w:tcMar>
              <w:top w:w="80" w:type="dxa"/>
              <w:left w:w="100" w:type="dxa"/>
              <w:bottom w:w="80" w:type="dxa"/>
              <w:right w:w="100" w:type="dxa"/>
            </w:tcMar>
            <w:vAlign w:val="center"/>
          </w:tcPr>
          <w:p w14:paraId="0774A870" w14:textId="308808D0" w:rsidR="00760C2F" w:rsidRPr="00760C2F" w:rsidRDefault="00760C2F" w:rsidP="00760C2F">
            <w:pPr>
              <w:spacing w:before="20" w:after="20"/>
              <w:jc w:val="center"/>
              <w:rPr>
                <w:b/>
                <w:bCs/>
                <w:sz w:val="28"/>
                <w:szCs w:val="32"/>
              </w:rPr>
            </w:pPr>
            <w:r w:rsidRPr="00760C2F">
              <w:rPr>
                <w:b/>
                <w:bCs/>
                <w:sz w:val="28"/>
                <w:szCs w:val="32"/>
              </w:rPr>
              <w:t>OLA</w:t>
            </w:r>
          </w:p>
        </w:tc>
      </w:tr>
      <w:tr w:rsidR="00760C2F" w:rsidRPr="008B6A81" w14:paraId="69610342" w14:textId="77777777" w:rsidTr="00760C2F">
        <w:trPr>
          <w:jc w:val="center"/>
        </w:trPr>
        <w:tc>
          <w:tcPr>
            <w:tcW w:w="5189" w:type="dxa"/>
            <w:tcMar>
              <w:top w:w="80" w:type="dxa"/>
              <w:left w:w="100" w:type="dxa"/>
              <w:bottom w:w="80" w:type="dxa"/>
              <w:right w:w="100" w:type="dxa"/>
            </w:tcMar>
            <w:vAlign w:val="center"/>
          </w:tcPr>
          <w:p w14:paraId="27F94F1F" w14:textId="0D082C9E" w:rsidR="00760C2F" w:rsidRPr="00760C2F" w:rsidRDefault="00760C2F" w:rsidP="00760C2F">
            <w:pPr>
              <w:spacing w:before="20" w:after="20"/>
              <w:rPr>
                <w:sz w:val="28"/>
                <w:szCs w:val="24"/>
                <w:lang w:val="ru-RU"/>
              </w:rPr>
            </w:pPr>
            <w:r w:rsidRPr="00760C2F">
              <w:rPr>
                <w:sz w:val="28"/>
                <w:szCs w:val="24"/>
                <w:lang w:val="ru-RU"/>
              </w:rPr>
              <w:t>Подтверждение регистрации критичного инцидента администратором системы</w:t>
            </w:r>
          </w:p>
        </w:tc>
        <w:tc>
          <w:tcPr>
            <w:tcW w:w="6429" w:type="dxa"/>
            <w:tcMar>
              <w:top w:w="80" w:type="dxa"/>
              <w:left w:w="100" w:type="dxa"/>
              <w:bottom w:w="80" w:type="dxa"/>
              <w:right w:w="100" w:type="dxa"/>
            </w:tcMar>
            <w:vAlign w:val="center"/>
          </w:tcPr>
          <w:p w14:paraId="225D1E52" w14:textId="2315C254" w:rsidR="00760C2F" w:rsidRPr="00760C2F" w:rsidRDefault="00760C2F" w:rsidP="00760C2F">
            <w:pPr>
              <w:spacing w:before="20" w:after="20"/>
              <w:rPr>
                <w:sz w:val="28"/>
                <w:szCs w:val="24"/>
                <w:lang w:val="ru-RU"/>
              </w:rPr>
            </w:pPr>
            <w:r w:rsidRPr="00760C2F">
              <w:rPr>
                <w:sz w:val="28"/>
                <w:szCs w:val="24"/>
              </w:rPr>
              <w:t xml:space="preserve">В </w:t>
            </w:r>
            <w:r w:rsidRPr="00760C2F">
              <w:rPr>
                <w:sz w:val="28"/>
                <w:szCs w:val="24"/>
                <w:lang w:val="ru-RU"/>
              </w:rPr>
              <w:t>течение 15ти минут</w:t>
            </w:r>
          </w:p>
        </w:tc>
      </w:tr>
      <w:tr w:rsidR="00760C2F" w:rsidRPr="008B6A81" w14:paraId="17F49283" w14:textId="77777777" w:rsidTr="00760C2F">
        <w:trPr>
          <w:jc w:val="center"/>
        </w:trPr>
        <w:tc>
          <w:tcPr>
            <w:tcW w:w="5189" w:type="dxa"/>
            <w:tcMar>
              <w:top w:w="80" w:type="dxa"/>
              <w:left w:w="100" w:type="dxa"/>
              <w:bottom w:w="80" w:type="dxa"/>
              <w:right w:w="100" w:type="dxa"/>
            </w:tcMar>
            <w:vAlign w:val="center"/>
          </w:tcPr>
          <w:p w14:paraId="49C6E227" w14:textId="74AB9922" w:rsidR="00760C2F" w:rsidRPr="00760C2F" w:rsidRDefault="00760C2F" w:rsidP="00760C2F">
            <w:pPr>
              <w:spacing w:before="20" w:after="20"/>
              <w:rPr>
                <w:sz w:val="28"/>
                <w:szCs w:val="24"/>
                <w:lang w:val="ru-RU"/>
              </w:rPr>
            </w:pPr>
            <w:r w:rsidRPr="00760C2F">
              <w:rPr>
                <w:sz w:val="28"/>
                <w:szCs w:val="24"/>
                <w:lang w:val="ru-RU"/>
              </w:rPr>
              <w:t>Начало анализа критичного сбоя разработчиком после эскалации</w:t>
            </w:r>
          </w:p>
        </w:tc>
        <w:tc>
          <w:tcPr>
            <w:tcW w:w="6429" w:type="dxa"/>
            <w:tcMar>
              <w:top w:w="80" w:type="dxa"/>
              <w:left w:w="100" w:type="dxa"/>
              <w:bottom w:w="80" w:type="dxa"/>
              <w:right w:w="100" w:type="dxa"/>
            </w:tcMar>
            <w:vAlign w:val="center"/>
          </w:tcPr>
          <w:p w14:paraId="6DDED093" w14:textId="52843060" w:rsidR="00760C2F" w:rsidRPr="00760C2F" w:rsidRDefault="00760C2F" w:rsidP="00760C2F">
            <w:pPr>
              <w:spacing w:before="20" w:after="20"/>
              <w:rPr>
                <w:sz w:val="28"/>
                <w:szCs w:val="24"/>
                <w:lang w:val="ru-RU"/>
              </w:rPr>
            </w:pPr>
            <w:r w:rsidRPr="00760C2F">
              <w:rPr>
                <w:sz w:val="28"/>
                <w:szCs w:val="24"/>
                <w:lang w:val="ru-RU"/>
              </w:rPr>
              <w:t>Не позднее 1го часа</w:t>
            </w:r>
          </w:p>
        </w:tc>
      </w:tr>
      <w:tr w:rsidR="00760C2F" w:rsidRPr="008B6A81" w14:paraId="2B2765BB" w14:textId="77777777" w:rsidTr="00760C2F">
        <w:trPr>
          <w:jc w:val="center"/>
        </w:trPr>
        <w:tc>
          <w:tcPr>
            <w:tcW w:w="5189" w:type="dxa"/>
            <w:tcMar>
              <w:top w:w="80" w:type="dxa"/>
              <w:left w:w="100" w:type="dxa"/>
              <w:bottom w:w="80" w:type="dxa"/>
              <w:right w:w="100" w:type="dxa"/>
            </w:tcMar>
            <w:vAlign w:val="center"/>
          </w:tcPr>
          <w:p w14:paraId="1CA56FDA" w14:textId="0E519C3D" w:rsidR="00760C2F" w:rsidRPr="00760C2F" w:rsidRDefault="00760C2F" w:rsidP="00760C2F">
            <w:pPr>
              <w:spacing w:before="20" w:after="20"/>
              <w:rPr>
                <w:sz w:val="28"/>
                <w:szCs w:val="24"/>
                <w:lang w:val="ru-RU"/>
              </w:rPr>
            </w:pPr>
            <w:r w:rsidRPr="00760C2F">
              <w:rPr>
                <w:sz w:val="28"/>
                <w:szCs w:val="24"/>
                <w:lang w:val="ru-RU"/>
              </w:rPr>
              <w:t>Внедрение согласованного изменения в рабочую среду</w:t>
            </w:r>
          </w:p>
        </w:tc>
        <w:tc>
          <w:tcPr>
            <w:tcW w:w="6429" w:type="dxa"/>
            <w:tcMar>
              <w:top w:w="80" w:type="dxa"/>
              <w:left w:w="100" w:type="dxa"/>
              <w:bottom w:w="80" w:type="dxa"/>
              <w:right w:w="100" w:type="dxa"/>
            </w:tcMar>
            <w:vAlign w:val="center"/>
          </w:tcPr>
          <w:p w14:paraId="11C0C3E2" w14:textId="0E456857" w:rsidR="00760C2F" w:rsidRPr="00760C2F" w:rsidRDefault="00760C2F" w:rsidP="00760C2F">
            <w:pPr>
              <w:spacing w:before="20" w:after="20"/>
              <w:rPr>
                <w:sz w:val="28"/>
                <w:szCs w:val="24"/>
                <w:lang w:val="ru-RU"/>
              </w:rPr>
            </w:pPr>
            <w:r w:rsidRPr="00760C2F">
              <w:rPr>
                <w:sz w:val="28"/>
                <w:szCs w:val="24"/>
                <w:lang w:val="ru-RU"/>
              </w:rPr>
              <w:t>В течение 2 часов после подтверждения готовности</w:t>
            </w:r>
          </w:p>
        </w:tc>
      </w:tr>
      <w:tr w:rsidR="00760C2F" w:rsidRPr="008B6A81" w14:paraId="1C4DFECA" w14:textId="77777777" w:rsidTr="00760C2F">
        <w:trPr>
          <w:jc w:val="center"/>
        </w:trPr>
        <w:tc>
          <w:tcPr>
            <w:tcW w:w="5189" w:type="dxa"/>
            <w:tcMar>
              <w:top w:w="80" w:type="dxa"/>
              <w:left w:w="100" w:type="dxa"/>
              <w:bottom w:w="80" w:type="dxa"/>
              <w:right w:w="100" w:type="dxa"/>
            </w:tcMar>
            <w:vAlign w:val="center"/>
          </w:tcPr>
          <w:p w14:paraId="21768C5B" w14:textId="121B5771" w:rsidR="00760C2F" w:rsidRPr="00760C2F" w:rsidRDefault="00760C2F" w:rsidP="00760C2F">
            <w:pPr>
              <w:spacing w:before="20" w:after="20"/>
              <w:rPr>
                <w:sz w:val="28"/>
                <w:szCs w:val="24"/>
                <w:lang w:val="ru-RU"/>
              </w:rPr>
            </w:pPr>
            <w:r w:rsidRPr="00760C2F">
              <w:rPr>
                <w:sz w:val="28"/>
                <w:szCs w:val="24"/>
                <w:lang w:val="ru-RU"/>
              </w:rPr>
              <w:t>Подготовка оценки влияния изменения аналитиком</w:t>
            </w:r>
          </w:p>
        </w:tc>
        <w:tc>
          <w:tcPr>
            <w:tcW w:w="6429" w:type="dxa"/>
            <w:tcMar>
              <w:top w:w="80" w:type="dxa"/>
              <w:left w:w="100" w:type="dxa"/>
              <w:bottom w:w="80" w:type="dxa"/>
              <w:right w:w="100" w:type="dxa"/>
            </w:tcMar>
            <w:vAlign w:val="center"/>
          </w:tcPr>
          <w:p w14:paraId="5BF3353B" w14:textId="1C9BB482" w:rsidR="00760C2F" w:rsidRPr="00760C2F" w:rsidRDefault="00760C2F" w:rsidP="00760C2F">
            <w:pPr>
              <w:spacing w:before="20" w:after="20"/>
              <w:rPr>
                <w:sz w:val="28"/>
                <w:szCs w:val="24"/>
                <w:lang w:val="ru-RU"/>
              </w:rPr>
            </w:pPr>
            <w:r w:rsidRPr="00760C2F">
              <w:rPr>
                <w:sz w:val="28"/>
                <w:szCs w:val="24"/>
                <w:lang w:val="ru-RU"/>
              </w:rPr>
              <w:t>В течение 1 рабочего дня</w:t>
            </w:r>
          </w:p>
        </w:tc>
      </w:tr>
      <w:tr w:rsidR="00760C2F" w:rsidRPr="008B6A81" w14:paraId="6773F8D4" w14:textId="77777777" w:rsidTr="00760C2F">
        <w:trPr>
          <w:jc w:val="center"/>
        </w:trPr>
        <w:tc>
          <w:tcPr>
            <w:tcW w:w="5189" w:type="dxa"/>
            <w:tcMar>
              <w:top w:w="80" w:type="dxa"/>
              <w:left w:w="100" w:type="dxa"/>
              <w:bottom w:w="80" w:type="dxa"/>
              <w:right w:w="100" w:type="dxa"/>
            </w:tcMar>
            <w:vAlign w:val="center"/>
          </w:tcPr>
          <w:p w14:paraId="77344380" w14:textId="2C412318" w:rsidR="00760C2F" w:rsidRPr="00760C2F" w:rsidRDefault="00760C2F" w:rsidP="00760C2F">
            <w:pPr>
              <w:spacing w:before="20" w:after="20"/>
              <w:rPr>
                <w:sz w:val="28"/>
                <w:szCs w:val="24"/>
                <w:lang w:val="ru-RU"/>
              </w:rPr>
            </w:pPr>
            <w:r w:rsidRPr="00760C2F">
              <w:rPr>
                <w:sz w:val="28"/>
                <w:szCs w:val="24"/>
                <w:lang w:val="ru-RU"/>
              </w:rPr>
              <w:t>Обработка заявки на доступ администратором системы</w:t>
            </w:r>
          </w:p>
        </w:tc>
        <w:tc>
          <w:tcPr>
            <w:tcW w:w="6429" w:type="dxa"/>
            <w:tcMar>
              <w:top w:w="80" w:type="dxa"/>
              <w:left w:w="100" w:type="dxa"/>
              <w:bottom w:w="80" w:type="dxa"/>
              <w:right w:w="100" w:type="dxa"/>
            </w:tcMar>
            <w:vAlign w:val="center"/>
          </w:tcPr>
          <w:p w14:paraId="2B0E8794" w14:textId="52D10406" w:rsidR="00760C2F" w:rsidRPr="00760C2F" w:rsidRDefault="00760C2F" w:rsidP="00760C2F">
            <w:pPr>
              <w:spacing w:before="20" w:after="20"/>
              <w:rPr>
                <w:sz w:val="28"/>
                <w:szCs w:val="24"/>
                <w:lang w:val="ru-RU"/>
              </w:rPr>
            </w:pPr>
            <w:r w:rsidRPr="00760C2F">
              <w:rPr>
                <w:sz w:val="28"/>
                <w:szCs w:val="24"/>
                <w:lang w:val="ru-RU"/>
              </w:rPr>
              <w:t>В течение 4х рабочих часов</w:t>
            </w:r>
          </w:p>
        </w:tc>
      </w:tr>
    </w:tbl>
    <w:p w14:paraId="1D533DA5" w14:textId="77777777" w:rsidR="00760C2F" w:rsidRPr="00760C2F" w:rsidRDefault="00760C2F" w:rsidP="00760C2F">
      <w:pPr>
        <w:rPr>
          <w:lang w:val="ru-RU"/>
        </w:rPr>
      </w:pPr>
    </w:p>
    <w:p w14:paraId="4D967021" w14:textId="6C2E224C" w:rsidR="00C61249" w:rsidRPr="00C61249" w:rsidRDefault="00FF2106" w:rsidP="00C61249">
      <w:pPr>
        <w:pStyle w:val="1"/>
        <w:spacing w:line="240" w:lineRule="auto"/>
        <w:rPr>
          <w:rFonts w:ascii="Times New Roman" w:hAnsi="Times New Roman" w:cs="Times New Roman"/>
          <w:lang w:val="ru-RU"/>
        </w:rPr>
      </w:pPr>
      <w:bookmarkStart w:id="19" w:name="_Toc224775281"/>
      <w:r w:rsidRPr="00FF2106">
        <w:rPr>
          <w:rFonts w:ascii="Times New Roman" w:hAnsi="Times New Roman" w:cs="Times New Roman"/>
          <w:lang w:val="ru-RU"/>
        </w:rPr>
        <w:t>6.</w:t>
      </w:r>
      <w:r w:rsidR="002557EF" w:rsidRPr="00FF2106">
        <w:rPr>
          <w:rFonts w:ascii="Times New Roman" w:hAnsi="Times New Roman" w:cs="Times New Roman"/>
          <w:lang w:val="ru-RU"/>
        </w:rPr>
        <w:t xml:space="preserve"> Риски при отсутствии формализованных регламентов</w:t>
      </w:r>
      <w:bookmarkEnd w:id="19"/>
    </w:p>
    <w:p w14:paraId="2CDFD254" w14:textId="57A66A64" w:rsidR="00C61249" w:rsidRPr="00C61249" w:rsidRDefault="00C61249" w:rsidP="00C61249">
      <w:pPr>
        <w:rPr>
          <w:sz w:val="28"/>
          <w:szCs w:val="24"/>
          <w:lang w:val="ru-RU"/>
        </w:rPr>
      </w:pPr>
      <w:r w:rsidRPr="00C61249">
        <w:rPr>
          <w:sz w:val="28"/>
          <w:szCs w:val="24"/>
          <w:lang w:val="ru-RU"/>
        </w:rPr>
        <w:t>При отсутствии формализованных регламентов работа системы становится менее понятной и менее управляемой.</w:t>
      </w:r>
      <w:r>
        <w:rPr>
          <w:sz w:val="28"/>
          <w:szCs w:val="24"/>
          <w:lang w:val="ru-RU"/>
        </w:rPr>
        <w:t xml:space="preserve"> Практически сразу может возникнуть в</w:t>
      </w:r>
      <w:r w:rsidRPr="00C61249">
        <w:rPr>
          <w:sz w:val="28"/>
          <w:szCs w:val="24"/>
          <w:lang w:val="ru-RU"/>
        </w:rPr>
        <w:t>озникает проблема с ответственностью</w:t>
      </w:r>
      <w:r>
        <w:rPr>
          <w:sz w:val="28"/>
          <w:szCs w:val="24"/>
          <w:lang w:val="ru-RU"/>
        </w:rPr>
        <w:t>. То есть</w:t>
      </w:r>
      <w:r w:rsidRPr="00C61249">
        <w:rPr>
          <w:sz w:val="28"/>
          <w:szCs w:val="24"/>
          <w:lang w:val="ru-RU"/>
        </w:rPr>
        <w:t xml:space="preserve"> не всегда ясно, кто именно должен реагировать на сбой, кто согласует изменения, кто отвечает за доступ</w:t>
      </w:r>
      <w:r>
        <w:rPr>
          <w:sz w:val="28"/>
          <w:szCs w:val="24"/>
          <w:lang w:val="ru-RU"/>
        </w:rPr>
        <w:t>,</w:t>
      </w:r>
      <w:r w:rsidRPr="00C61249">
        <w:rPr>
          <w:sz w:val="28"/>
          <w:szCs w:val="24"/>
          <w:lang w:val="ru-RU"/>
        </w:rPr>
        <w:t xml:space="preserve"> и кто должен контролировать результат. Из-за этого одна и та же задача может либо дублироваться, </w:t>
      </w:r>
      <w:r>
        <w:rPr>
          <w:sz w:val="28"/>
          <w:szCs w:val="24"/>
          <w:lang w:val="ru-RU"/>
        </w:rPr>
        <w:t>а может</w:t>
      </w:r>
      <w:r w:rsidRPr="00C61249">
        <w:rPr>
          <w:sz w:val="28"/>
          <w:szCs w:val="24"/>
          <w:lang w:val="ru-RU"/>
        </w:rPr>
        <w:t xml:space="preserve"> вообще оставаться без внимания. </w:t>
      </w:r>
    </w:p>
    <w:p w14:paraId="5ECFC87C" w14:textId="769471B2" w:rsidR="00C61249" w:rsidRPr="00C61249" w:rsidRDefault="00C61249" w:rsidP="00C61249">
      <w:pPr>
        <w:rPr>
          <w:sz w:val="28"/>
          <w:szCs w:val="24"/>
          <w:lang w:val="ru-RU"/>
        </w:rPr>
      </w:pPr>
      <w:r w:rsidRPr="00C61249">
        <w:rPr>
          <w:sz w:val="28"/>
          <w:szCs w:val="24"/>
          <w:lang w:val="ru-RU"/>
        </w:rPr>
        <w:t xml:space="preserve">Еще один риск связан с повторяющимися ошибками. Если нет четкого порядка обработки инцидентов и анализа причин, то сбой могут просто быстро исправить на поверхности, но сама причина останется. Тогда проблема будет появляться снова. В моем проекте это особенно заметно на примере импорта Excel, генерации приказов и работы с данными студентов. Если каждый раз устранять только последствия, а не разбираться, почему ошибка возникла, система со временем станет нестабильной, а количество </w:t>
      </w:r>
      <w:r>
        <w:rPr>
          <w:sz w:val="28"/>
          <w:szCs w:val="24"/>
          <w:lang w:val="ru-RU"/>
        </w:rPr>
        <w:t>одинаковых</w:t>
      </w:r>
      <w:r w:rsidRPr="00C61249">
        <w:rPr>
          <w:sz w:val="28"/>
          <w:szCs w:val="24"/>
          <w:lang w:val="ru-RU"/>
        </w:rPr>
        <w:t xml:space="preserve"> сбоев будет расти.</w:t>
      </w:r>
    </w:p>
    <w:p w14:paraId="2FDF3275" w14:textId="1F05288B" w:rsidR="00C61249" w:rsidRPr="00C61249" w:rsidRDefault="00C61249" w:rsidP="00C61249">
      <w:pPr>
        <w:rPr>
          <w:sz w:val="28"/>
          <w:szCs w:val="24"/>
          <w:lang w:val="ru-RU"/>
        </w:rPr>
      </w:pPr>
      <w:r w:rsidRPr="00C61249">
        <w:rPr>
          <w:sz w:val="28"/>
          <w:szCs w:val="24"/>
          <w:lang w:val="ru-RU"/>
        </w:rPr>
        <w:t>Отдельно стоит выделить риски, связанные с изменениями в системе. Если нет понятного порядка согласования и внедрения изменений, можно получить ситуацию, когда доработка в одном месте ломает работу в другом. Например, изменение шаблона документа, логики импорта или структуры данных может затронуть сразу несколько функций. Без регламента такие изменения вносятся менее аккуратно, а значит повышается риск новых ошибок после обновления системы.</w:t>
      </w:r>
    </w:p>
    <w:p w14:paraId="217F18AC" w14:textId="607755BD" w:rsidR="00C61249" w:rsidRPr="00C61249" w:rsidRDefault="00C61249" w:rsidP="00C61249">
      <w:pPr>
        <w:rPr>
          <w:sz w:val="28"/>
          <w:szCs w:val="24"/>
          <w:lang w:val="ru-RU"/>
        </w:rPr>
      </w:pPr>
      <w:r w:rsidRPr="00C61249">
        <w:rPr>
          <w:sz w:val="28"/>
          <w:szCs w:val="24"/>
          <w:lang w:val="ru-RU"/>
        </w:rPr>
        <w:t>Есть и риски, связанные с доступом к данным. В системе хранятся данные студентов, информация о курсах, потоках и документах. Если не прописан порядок предоставления и отзыва прав, кто-то может получить лишний доступ или, наоборот, не получить нужный вовремя. Это уже влияет не только на удобство работы, но и на безопасность данных</w:t>
      </w:r>
      <w:r w:rsidR="00DC4CDD">
        <w:rPr>
          <w:sz w:val="28"/>
          <w:szCs w:val="24"/>
          <w:lang w:val="ru-RU"/>
        </w:rPr>
        <w:t>, что является крайне важным критерием в современном мире.</w:t>
      </w:r>
    </w:p>
    <w:p w14:paraId="5D235FDB" w14:textId="157D2A82" w:rsidR="00C61249" w:rsidRPr="00C61249" w:rsidRDefault="00C61249" w:rsidP="00C61249">
      <w:pPr>
        <w:rPr>
          <w:sz w:val="28"/>
          <w:szCs w:val="24"/>
          <w:lang w:val="ru-RU"/>
        </w:rPr>
      </w:pPr>
      <w:r w:rsidRPr="00C61249">
        <w:rPr>
          <w:sz w:val="28"/>
          <w:szCs w:val="24"/>
          <w:lang w:val="ru-RU"/>
        </w:rPr>
        <w:t>Для такого проекта регламенты нужны не ради формальности</w:t>
      </w:r>
      <w:r w:rsidR="00DC4CDD">
        <w:rPr>
          <w:sz w:val="28"/>
          <w:szCs w:val="24"/>
          <w:lang w:val="ru-RU"/>
        </w:rPr>
        <w:t>, что логично</w:t>
      </w:r>
      <w:r w:rsidRPr="00C61249">
        <w:rPr>
          <w:sz w:val="28"/>
          <w:szCs w:val="24"/>
          <w:lang w:val="ru-RU"/>
        </w:rPr>
        <w:t>. Они помогают сделать работу системы более понятной, снизить количество спорных ситуаций и уменьшить риск повторяющихся ошибок.</w:t>
      </w:r>
    </w:p>
    <w:p w14:paraId="57777D7E" w14:textId="6F2E41DF" w:rsidR="00B439BA" w:rsidRDefault="00DC4CDD" w:rsidP="008B6A81">
      <w:pPr>
        <w:pStyle w:val="1"/>
        <w:spacing w:line="240" w:lineRule="auto"/>
        <w:rPr>
          <w:rFonts w:ascii="Times New Roman" w:hAnsi="Times New Roman" w:cs="Times New Roman"/>
          <w:lang w:val="ru-RU"/>
        </w:rPr>
      </w:pPr>
      <w:bookmarkStart w:id="20" w:name="_Toc224775282"/>
      <w:r w:rsidRPr="00DC4CDD">
        <w:rPr>
          <w:rFonts w:ascii="Times New Roman" w:hAnsi="Times New Roman" w:cs="Times New Roman"/>
          <w:lang w:val="ru-RU"/>
        </w:rPr>
        <w:t>7</w:t>
      </w:r>
      <w:r w:rsidR="002557EF" w:rsidRPr="00DC4CDD">
        <w:rPr>
          <w:rFonts w:ascii="Times New Roman" w:hAnsi="Times New Roman" w:cs="Times New Roman"/>
          <w:lang w:val="ru-RU"/>
        </w:rPr>
        <w:t xml:space="preserve">. </w:t>
      </w:r>
      <w:r w:rsidR="002557EF" w:rsidRPr="00DC4CDD">
        <w:rPr>
          <w:rFonts w:ascii="Times New Roman" w:hAnsi="Times New Roman" w:cs="Times New Roman"/>
          <w:lang w:val="ru-RU"/>
        </w:rPr>
        <w:t>Узкие места, перегруженные роли и возможные конфликты</w:t>
      </w:r>
      <w:bookmarkEnd w:id="20"/>
    </w:p>
    <w:p w14:paraId="4D7C2ADE" w14:textId="003117CD" w:rsidR="00E50387" w:rsidRPr="00E50387" w:rsidRDefault="00E50387" w:rsidP="00E50387">
      <w:pPr>
        <w:rPr>
          <w:rFonts w:cs="Times New Roman"/>
          <w:sz w:val="28"/>
          <w:szCs w:val="24"/>
          <w:lang w:val="ru-RU"/>
        </w:rPr>
      </w:pPr>
      <w:r w:rsidRPr="00E50387">
        <w:rPr>
          <w:rFonts w:cs="Times New Roman"/>
          <w:sz w:val="28"/>
          <w:szCs w:val="24"/>
          <w:lang w:val="ru-RU"/>
        </w:rPr>
        <w:t xml:space="preserve">В моем проекте узкие места в первую очередь связаны с теми участками, где пересекаются несколько процессов или где одна ошибка может повлиять сразу на несколько функций системы. Одним из таких участков является импорт данных из Excel. </w:t>
      </w:r>
      <w:r>
        <w:rPr>
          <w:rFonts w:cs="Times New Roman"/>
          <w:sz w:val="28"/>
          <w:szCs w:val="24"/>
          <w:lang w:val="ru-RU"/>
        </w:rPr>
        <w:t xml:space="preserve">Я частично анализировала данную ситуацию выше, но сейчас хочу объяснить чуть подробнее. </w:t>
      </w:r>
      <w:r w:rsidRPr="00E50387">
        <w:rPr>
          <w:rFonts w:cs="Times New Roman"/>
          <w:sz w:val="28"/>
          <w:szCs w:val="24"/>
          <w:lang w:val="ru-RU"/>
        </w:rPr>
        <w:t>Этот процесс зависит и от корректности входного файла, и от логики проверки данных, и от сохранения информации в базе. Если на любом из этих этапов возникает ошибка, это влияет на дальнейшую работу со студентами, потоками и документами. Еще одной чувствительной точкой является генерация приказов и служебных документов, потому что здесь важна и точность данных, и корректность шаблона, и стабильная работа самой системы.</w:t>
      </w:r>
    </w:p>
    <w:p w14:paraId="2A355432" w14:textId="0F5A8273" w:rsidR="00E50387" w:rsidRPr="00E50387" w:rsidRDefault="00E50387" w:rsidP="00E50387">
      <w:pPr>
        <w:rPr>
          <w:rFonts w:cs="Times New Roman"/>
          <w:sz w:val="28"/>
          <w:szCs w:val="24"/>
          <w:lang w:val="ru-RU"/>
        </w:rPr>
      </w:pPr>
      <w:r w:rsidRPr="00E50387">
        <w:rPr>
          <w:rFonts w:cs="Times New Roman"/>
          <w:sz w:val="28"/>
          <w:szCs w:val="24"/>
          <w:lang w:val="ru-RU"/>
        </w:rPr>
        <w:t>Отдельное внимание стоит обратить на роли участников. На практике наиболее нагруженной ролью может стать администратор системы, потому что именно через него часто проходят обращения пользователей, первичная реакция на сбои, заявки на доступ и контроль текущей работы сервиса. Если обязанности этой роли не разграничены, администратор быстро становится точкой перегрузки. Разработчик, в свою очередь, может стать узким местом в тех случаях, когда много вопросов одновременно требуют доработки системы или исправления ошибок.</w:t>
      </w:r>
    </w:p>
    <w:p w14:paraId="24CB8AE4" w14:textId="17075527" w:rsidR="00E50387" w:rsidRPr="00E50387" w:rsidRDefault="00E50387" w:rsidP="00E50387">
      <w:pPr>
        <w:rPr>
          <w:rFonts w:cs="Times New Roman"/>
          <w:sz w:val="28"/>
          <w:szCs w:val="24"/>
          <w:lang w:val="ru-RU"/>
        </w:rPr>
      </w:pPr>
      <w:r w:rsidRPr="00E50387">
        <w:rPr>
          <w:rFonts w:cs="Times New Roman"/>
          <w:sz w:val="28"/>
          <w:szCs w:val="24"/>
          <w:lang w:val="ru-RU"/>
        </w:rPr>
        <w:t xml:space="preserve">Конфликты ответственности чаще всего возникают на стыке ролей. Например, не всегда сразу понятно, кто должен заниматься конкретным сбоем: администратор системы или разработчик. Похожие сложности могут возникать и при внесении изменений, когда аналитик формулирует, что нужно изменить, а менеджер проекта определяет приоритет и сроки. Если эти границы не </w:t>
      </w:r>
      <w:r w:rsidRPr="00E50387">
        <w:rPr>
          <w:rFonts w:cs="Times New Roman"/>
          <w:sz w:val="28"/>
          <w:szCs w:val="24"/>
          <w:lang w:val="ru-RU"/>
        </w:rPr>
        <w:lastRenderedPageBreak/>
        <w:t>обозначены заранее, часть задач может задерживаться просто потому, что участники по-разному понимают свою зону ответственности.</w:t>
      </w:r>
    </w:p>
    <w:p w14:paraId="24640BF2" w14:textId="77777777" w:rsidR="00E50387" w:rsidRPr="00E50387" w:rsidRDefault="00E50387" w:rsidP="00E50387">
      <w:pPr>
        <w:rPr>
          <w:rFonts w:cs="Times New Roman"/>
          <w:sz w:val="28"/>
          <w:szCs w:val="24"/>
          <w:lang w:val="ru-RU"/>
        </w:rPr>
      </w:pPr>
      <w:r w:rsidRPr="00E50387">
        <w:rPr>
          <w:rFonts w:cs="Times New Roman"/>
          <w:sz w:val="28"/>
          <w:szCs w:val="24"/>
          <w:lang w:val="ru-RU"/>
        </w:rPr>
        <w:t>Больше всего для устойчивой работы сервиса важны те процессы, которые напрямую связаны с ежедневным использованием системы: управление инцидентами, изменениями и доступом. Именно в них быстрее всего проявляются слабые места проекта, потому что они затрагивают и пользователей, и данные, и техническую сторону системы.</w:t>
      </w:r>
    </w:p>
    <w:p w14:paraId="1E8E3BCA" w14:textId="0E209564" w:rsidR="00B439BA" w:rsidRPr="00F77DB6" w:rsidRDefault="00F77DB6" w:rsidP="00F77DB6">
      <w:pPr>
        <w:pStyle w:val="1"/>
        <w:rPr>
          <w:lang w:val="ru-RU"/>
        </w:rPr>
      </w:pPr>
      <w:bookmarkStart w:id="21" w:name="_Toc224775283"/>
      <w:r>
        <w:rPr>
          <w:lang w:val="ru-RU"/>
        </w:rPr>
        <w:t>8</w:t>
      </w:r>
      <w:r w:rsidR="002557EF" w:rsidRPr="00F77DB6">
        <w:rPr>
          <w:lang w:val="ru-RU"/>
        </w:rPr>
        <w:t xml:space="preserve">. Механизм непрерывного улучшения процессов на основе </w:t>
      </w:r>
      <w:r>
        <w:rPr>
          <w:lang w:val="ru-RU"/>
        </w:rPr>
        <w:t xml:space="preserve">цикла </w:t>
      </w:r>
      <w:r w:rsidR="002557EF" w:rsidRPr="00F77DB6">
        <w:t>PDCA</w:t>
      </w:r>
      <w:bookmarkEnd w:id="21"/>
    </w:p>
    <w:p w14:paraId="71BD53CF" w14:textId="481B28E7" w:rsidR="00F77DB6" w:rsidRPr="00F77DB6" w:rsidRDefault="00F77DB6" w:rsidP="00F77DB6">
      <w:pPr>
        <w:spacing w:after="80" w:line="240" w:lineRule="auto"/>
        <w:rPr>
          <w:sz w:val="28"/>
          <w:szCs w:val="28"/>
          <w:lang w:val="ru-RU"/>
        </w:rPr>
      </w:pPr>
      <w:r>
        <w:rPr>
          <w:sz w:val="28"/>
          <w:szCs w:val="28"/>
          <w:lang w:val="ru-RU"/>
        </w:rPr>
        <w:t>С</w:t>
      </w:r>
      <w:r w:rsidRPr="00F77DB6">
        <w:rPr>
          <w:sz w:val="28"/>
          <w:szCs w:val="28"/>
          <w:lang w:val="ru-RU"/>
        </w:rPr>
        <w:t xml:space="preserve">мысл </w:t>
      </w:r>
      <w:r>
        <w:rPr>
          <w:sz w:val="28"/>
          <w:szCs w:val="28"/>
          <w:lang w:val="ru-RU"/>
        </w:rPr>
        <w:t xml:space="preserve">цикла </w:t>
      </w:r>
      <w:r>
        <w:rPr>
          <w:sz w:val="28"/>
          <w:szCs w:val="28"/>
        </w:rPr>
        <w:t>PDCA</w:t>
      </w:r>
      <w:r w:rsidRPr="00F77DB6">
        <w:rPr>
          <w:sz w:val="28"/>
          <w:szCs w:val="28"/>
          <w:lang w:val="ru-RU"/>
        </w:rPr>
        <w:t xml:space="preserve"> </w:t>
      </w:r>
      <w:r w:rsidRPr="00F77DB6">
        <w:rPr>
          <w:sz w:val="28"/>
          <w:szCs w:val="28"/>
          <w:lang w:val="ru-RU"/>
        </w:rPr>
        <w:t>в том, что работа с процессами не заканчивается после их описания. Сначала определяется, что именно требует улучшения, затем вносятся изменения, после этого оценивается результат, и на основе полученных выводов процесс корректируется дальше.</w:t>
      </w:r>
    </w:p>
    <w:p w14:paraId="07451720" w14:textId="301B3C9F" w:rsidR="00F77DB6" w:rsidRPr="00F77DB6" w:rsidRDefault="00F77DB6" w:rsidP="002557EF">
      <w:pPr>
        <w:pStyle w:val="ae"/>
        <w:numPr>
          <w:ilvl w:val="0"/>
          <w:numId w:val="19"/>
        </w:numPr>
        <w:spacing w:after="80" w:line="240" w:lineRule="auto"/>
        <w:rPr>
          <w:b/>
          <w:bCs/>
          <w:sz w:val="28"/>
          <w:szCs w:val="28"/>
          <w:lang w:val="ru-RU"/>
        </w:rPr>
      </w:pPr>
      <w:r w:rsidRPr="00F77DB6">
        <w:rPr>
          <w:b/>
          <w:bCs/>
          <w:sz w:val="28"/>
          <w:szCs w:val="28"/>
          <w:lang w:val="ru-RU"/>
        </w:rPr>
        <w:t>Plan</w:t>
      </w:r>
    </w:p>
    <w:p w14:paraId="04699A45" w14:textId="5C16D247" w:rsidR="00F77DB6" w:rsidRDefault="00F77DB6" w:rsidP="00F77DB6">
      <w:pPr>
        <w:spacing w:after="80" w:line="240" w:lineRule="auto"/>
        <w:rPr>
          <w:sz w:val="28"/>
          <w:szCs w:val="28"/>
          <w:lang w:val="ru-RU"/>
        </w:rPr>
      </w:pPr>
      <w:r w:rsidRPr="00F77DB6">
        <w:rPr>
          <w:sz w:val="28"/>
          <w:szCs w:val="28"/>
          <w:lang w:val="ru-RU"/>
        </w:rPr>
        <w:t>На этом этапе анализируются текущие проблемы в работе системы. Например, можно выявить, что у пользователей регулярно возникают ошибки при импорте</w:t>
      </w:r>
      <w:r>
        <w:rPr>
          <w:sz w:val="28"/>
          <w:szCs w:val="28"/>
          <w:lang w:val="ru-RU"/>
        </w:rPr>
        <w:t xml:space="preserve">, </w:t>
      </w:r>
      <w:r w:rsidRPr="00F77DB6">
        <w:rPr>
          <w:sz w:val="28"/>
          <w:szCs w:val="28"/>
          <w:lang w:val="ru-RU"/>
        </w:rPr>
        <w:t>слишком долго формируются документы или повторяются одинаковые сбои. После этого определяется, что именно нужно улучшить, какие меры для этого нужны и какого результата планируется добиться.</w:t>
      </w:r>
    </w:p>
    <w:p w14:paraId="37BA01EB" w14:textId="50B9A6DA" w:rsidR="00F77DB6" w:rsidRPr="00F77DB6" w:rsidRDefault="00F77DB6" w:rsidP="002557EF">
      <w:pPr>
        <w:pStyle w:val="ae"/>
        <w:numPr>
          <w:ilvl w:val="0"/>
          <w:numId w:val="19"/>
        </w:numPr>
        <w:spacing w:after="80" w:line="240" w:lineRule="auto"/>
        <w:rPr>
          <w:b/>
          <w:bCs/>
          <w:sz w:val="28"/>
          <w:szCs w:val="28"/>
          <w:lang w:val="ru-RU"/>
        </w:rPr>
      </w:pPr>
      <w:proofErr w:type="spellStart"/>
      <w:r w:rsidRPr="00F77DB6">
        <w:rPr>
          <w:b/>
          <w:bCs/>
          <w:sz w:val="28"/>
          <w:szCs w:val="28"/>
          <w:lang w:val="ru-RU"/>
        </w:rPr>
        <w:t>Do</w:t>
      </w:r>
      <w:proofErr w:type="spellEnd"/>
    </w:p>
    <w:p w14:paraId="70EA1E83" w14:textId="4B01E378" w:rsidR="00F77DB6" w:rsidRPr="00F77DB6" w:rsidRDefault="00F77DB6" w:rsidP="00F77DB6">
      <w:pPr>
        <w:spacing w:after="80" w:line="240" w:lineRule="auto"/>
        <w:rPr>
          <w:sz w:val="28"/>
          <w:szCs w:val="28"/>
          <w:lang w:val="ru-RU"/>
        </w:rPr>
      </w:pPr>
      <w:r w:rsidRPr="00F77DB6">
        <w:rPr>
          <w:sz w:val="28"/>
          <w:szCs w:val="28"/>
          <w:lang w:val="ru-RU"/>
        </w:rPr>
        <w:t>На этом этапе запланированные изменения внедряются на практике. Например, можно доработать проверку данных при импорте, изменить порядок обработки инцидентов, уточнить роли участников процесса или обновить регламент работы с доступом. То есть здесь идеи из этапа планирования переводятся в реальные действия.</w:t>
      </w:r>
    </w:p>
    <w:p w14:paraId="60A16E9D" w14:textId="6E6AE8E6" w:rsidR="00F77DB6" w:rsidRPr="00F77DB6" w:rsidRDefault="00F77DB6" w:rsidP="002557EF">
      <w:pPr>
        <w:pStyle w:val="ae"/>
        <w:numPr>
          <w:ilvl w:val="0"/>
          <w:numId w:val="19"/>
        </w:numPr>
        <w:spacing w:after="80" w:line="240" w:lineRule="auto"/>
        <w:rPr>
          <w:b/>
          <w:bCs/>
          <w:sz w:val="28"/>
          <w:szCs w:val="28"/>
          <w:lang w:val="ru-RU"/>
        </w:rPr>
      </w:pPr>
      <w:r w:rsidRPr="00F77DB6">
        <w:rPr>
          <w:b/>
          <w:bCs/>
          <w:sz w:val="28"/>
          <w:szCs w:val="28"/>
          <w:lang w:val="ru-RU"/>
        </w:rPr>
        <w:t>Check</w:t>
      </w:r>
    </w:p>
    <w:p w14:paraId="00F5EEDF" w14:textId="4BEB9A2C" w:rsidR="00F77DB6" w:rsidRPr="00F77DB6" w:rsidRDefault="00F77DB6" w:rsidP="00CB7BFB">
      <w:pPr>
        <w:spacing w:after="80" w:line="240" w:lineRule="auto"/>
        <w:rPr>
          <w:sz w:val="28"/>
          <w:szCs w:val="28"/>
          <w:lang w:val="ru-RU"/>
        </w:rPr>
      </w:pPr>
      <w:r w:rsidRPr="00F77DB6">
        <w:rPr>
          <w:sz w:val="28"/>
          <w:szCs w:val="28"/>
          <w:lang w:val="ru-RU"/>
        </w:rPr>
        <w:t>После внедрения изменений нужно проверить, дали ли они результат. Для этого оценивается, стало ли меньше ошибок, сократилось ли время обработки инцидентов, быстрее ли работает система и удобнее ли стало пользователям. Если улучшения дали положительный эффект, значит выбранное решение было правильным.</w:t>
      </w:r>
    </w:p>
    <w:p w14:paraId="75D9A053" w14:textId="09C8A30E" w:rsidR="00F77DB6" w:rsidRPr="00CB7BFB" w:rsidRDefault="00F77DB6" w:rsidP="002557EF">
      <w:pPr>
        <w:pStyle w:val="ae"/>
        <w:numPr>
          <w:ilvl w:val="0"/>
          <w:numId w:val="19"/>
        </w:numPr>
        <w:spacing w:after="80" w:line="240" w:lineRule="auto"/>
        <w:rPr>
          <w:b/>
          <w:bCs/>
          <w:sz w:val="28"/>
          <w:szCs w:val="28"/>
          <w:lang w:val="ru-RU"/>
        </w:rPr>
      </w:pPr>
      <w:r w:rsidRPr="00CB7BFB">
        <w:rPr>
          <w:b/>
          <w:bCs/>
          <w:sz w:val="28"/>
          <w:szCs w:val="28"/>
          <w:lang w:val="ru-RU"/>
        </w:rPr>
        <w:t>Act</w:t>
      </w:r>
    </w:p>
    <w:p w14:paraId="38E87CA7" w14:textId="72B4F3F7" w:rsidR="00F77DB6" w:rsidRPr="00F77DB6" w:rsidRDefault="00F77DB6" w:rsidP="00CB7BFB">
      <w:pPr>
        <w:spacing w:after="80" w:line="240" w:lineRule="auto"/>
        <w:rPr>
          <w:sz w:val="28"/>
          <w:szCs w:val="28"/>
          <w:lang w:val="ru-RU"/>
        </w:rPr>
      </w:pPr>
      <w:r w:rsidRPr="00F77DB6">
        <w:rPr>
          <w:sz w:val="28"/>
          <w:szCs w:val="28"/>
          <w:lang w:val="ru-RU"/>
        </w:rPr>
        <w:t xml:space="preserve">На последнем этапе успешные изменения закрепляются в работе. Если результат оказался недостаточным, </w:t>
      </w:r>
      <w:r w:rsidR="00CB7BFB">
        <w:rPr>
          <w:sz w:val="28"/>
          <w:szCs w:val="28"/>
          <w:lang w:val="ru-RU"/>
        </w:rPr>
        <w:t xml:space="preserve">то </w:t>
      </w:r>
      <w:r w:rsidRPr="00F77DB6">
        <w:rPr>
          <w:sz w:val="28"/>
          <w:szCs w:val="28"/>
          <w:lang w:val="ru-RU"/>
        </w:rPr>
        <w:t xml:space="preserve">процесс корректируется и цикл начинается заново. </w:t>
      </w:r>
      <w:r w:rsidR="00CB7BFB">
        <w:rPr>
          <w:sz w:val="28"/>
          <w:szCs w:val="28"/>
          <w:lang w:val="ru-RU"/>
        </w:rPr>
        <w:t>К примеру</w:t>
      </w:r>
      <w:r w:rsidRPr="00F77DB6">
        <w:rPr>
          <w:sz w:val="28"/>
          <w:szCs w:val="28"/>
          <w:lang w:val="ru-RU"/>
        </w:rPr>
        <w:t>, можно обновить регламент, перераспределить ответственность между ролями или предложить дополнительные доработки системы.</w:t>
      </w:r>
    </w:p>
    <w:p w14:paraId="4A02D248" w14:textId="77777777" w:rsidR="00F77DB6" w:rsidRPr="00F77DB6" w:rsidRDefault="00F77DB6" w:rsidP="00F77DB6">
      <w:pPr>
        <w:spacing w:after="80" w:line="240" w:lineRule="auto"/>
        <w:ind w:firstLine="709"/>
        <w:rPr>
          <w:sz w:val="28"/>
          <w:szCs w:val="28"/>
          <w:lang w:val="ru-RU"/>
        </w:rPr>
      </w:pPr>
    </w:p>
    <w:p w14:paraId="2A5DA4D1" w14:textId="6949F629" w:rsidR="00B439BA" w:rsidRPr="008B6A81" w:rsidRDefault="00F77DB6" w:rsidP="00CB7BFB">
      <w:pPr>
        <w:spacing w:after="80" w:line="240" w:lineRule="auto"/>
        <w:rPr>
          <w:sz w:val="28"/>
          <w:szCs w:val="28"/>
          <w:lang w:val="ru-RU"/>
        </w:rPr>
      </w:pPr>
      <w:r w:rsidRPr="00F77DB6">
        <w:rPr>
          <w:sz w:val="28"/>
          <w:szCs w:val="28"/>
          <w:lang w:val="ru-RU"/>
        </w:rPr>
        <w:t>В рамках моего проекта цикл PDCA можно применять, например, к процессу импорта данных из Excel. Сначала выявляется, что в этом процессе часто возникают ошибки, затем уточняются требования к формату файла и дорабатывается логика проверки данных. После этого оценивается, стало ли меньше сбоев при импорте. Если улучшение действительно сработало, обновленный порядок работы закрепляется в регламенте.</w:t>
      </w:r>
    </w:p>
    <w:sectPr w:rsidR="00B439BA" w:rsidRPr="008B6A81"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EA0F7" w14:textId="77777777" w:rsidR="002557EF" w:rsidRDefault="002557EF" w:rsidP="00282671">
      <w:pPr>
        <w:spacing w:after="0" w:line="240" w:lineRule="auto"/>
      </w:pPr>
      <w:r>
        <w:separator/>
      </w:r>
    </w:p>
  </w:endnote>
  <w:endnote w:type="continuationSeparator" w:id="0">
    <w:p w14:paraId="602464A6" w14:textId="77777777" w:rsidR="002557EF" w:rsidRDefault="002557EF" w:rsidP="00282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5344762"/>
      <w:docPartObj>
        <w:docPartGallery w:val="Page Numbers (Bottom of Page)"/>
        <w:docPartUnique/>
      </w:docPartObj>
    </w:sdtPr>
    <w:sdtContent>
      <w:p w14:paraId="44645222" w14:textId="08E8171A" w:rsidR="00282671" w:rsidRDefault="00282671">
        <w:pPr>
          <w:pStyle w:val="a7"/>
          <w:jc w:val="center"/>
        </w:pPr>
        <w:r>
          <w:fldChar w:fldCharType="begin"/>
        </w:r>
        <w:r>
          <w:instrText>PAGE   \* MERGEFORMAT</w:instrText>
        </w:r>
        <w:r>
          <w:fldChar w:fldCharType="separate"/>
        </w:r>
        <w:r>
          <w:rPr>
            <w:lang w:val="ru-RU"/>
          </w:rPr>
          <w:t>2</w:t>
        </w:r>
        <w:r>
          <w:fldChar w:fldCharType="end"/>
        </w:r>
      </w:p>
    </w:sdtContent>
  </w:sdt>
  <w:p w14:paraId="750DA708" w14:textId="77777777" w:rsidR="00282671" w:rsidRDefault="0028267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D4E6A" w14:textId="77777777" w:rsidR="002557EF" w:rsidRDefault="002557EF" w:rsidP="00282671">
      <w:pPr>
        <w:spacing w:after="0" w:line="240" w:lineRule="auto"/>
      </w:pPr>
      <w:r>
        <w:separator/>
      </w:r>
    </w:p>
  </w:footnote>
  <w:footnote w:type="continuationSeparator" w:id="0">
    <w:p w14:paraId="4711B0F8" w14:textId="77777777" w:rsidR="002557EF" w:rsidRDefault="002557EF" w:rsidP="002826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0C7272"/>
    <w:multiLevelType w:val="hybridMultilevel"/>
    <w:tmpl w:val="ACD028CA"/>
    <w:lvl w:ilvl="0" w:tplc="FB186812">
      <w:numFmt w:val="bullet"/>
      <w:lvlText w:val="•"/>
      <w:lvlJc w:val="left"/>
      <w:pPr>
        <w:ind w:left="502"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DB477E6"/>
    <w:multiLevelType w:val="hybridMultilevel"/>
    <w:tmpl w:val="F67466CC"/>
    <w:lvl w:ilvl="0" w:tplc="FB186812">
      <w:numFmt w:val="bullet"/>
      <w:lvlText w:val="•"/>
      <w:lvlJc w:val="left"/>
      <w:pPr>
        <w:ind w:left="502"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0996661"/>
    <w:multiLevelType w:val="hybridMultilevel"/>
    <w:tmpl w:val="9B2EB6F4"/>
    <w:lvl w:ilvl="0" w:tplc="410A8A22">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9" w15:restartNumberingAfterBreak="0">
    <w:nsid w:val="10D310CF"/>
    <w:multiLevelType w:val="hybridMultilevel"/>
    <w:tmpl w:val="31283F68"/>
    <w:lvl w:ilvl="0" w:tplc="FB186812">
      <w:start w:val="7"/>
      <w:numFmt w:val="bullet"/>
      <w:lvlText w:val="•"/>
      <w:lvlJc w:val="left"/>
      <w:pPr>
        <w:ind w:left="502" w:hanging="360"/>
      </w:pPr>
      <w:rPr>
        <w:rFonts w:ascii="Times New Roman" w:eastAsiaTheme="minorEastAsia" w:hAnsi="Times New Roman" w:cs="Times New Roman"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0" w15:restartNumberingAfterBreak="0">
    <w:nsid w:val="1644690A"/>
    <w:multiLevelType w:val="hybridMultilevel"/>
    <w:tmpl w:val="D4FAF950"/>
    <w:lvl w:ilvl="0" w:tplc="410A8A22">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1" w15:restartNumberingAfterBreak="0">
    <w:nsid w:val="1FF10BA7"/>
    <w:multiLevelType w:val="hybridMultilevel"/>
    <w:tmpl w:val="9AC4E1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44E7284"/>
    <w:multiLevelType w:val="hybridMultilevel"/>
    <w:tmpl w:val="EB026B84"/>
    <w:lvl w:ilvl="0" w:tplc="FB186812">
      <w:numFmt w:val="bullet"/>
      <w:lvlText w:val="•"/>
      <w:lvlJc w:val="left"/>
      <w:pPr>
        <w:ind w:left="502" w:hanging="360"/>
      </w:pPr>
      <w:rPr>
        <w:rFonts w:ascii="Times New Roman" w:eastAsiaTheme="minorEastAsia" w:hAnsi="Times New Roman" w:cs="Times New Roman"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3" w15:restartNumberingAfterBreak="0">
    <w:nsid w:val="32B50159"/>
    <w:multiLevelType w:val="hybridMultilevel"/>
    <w:tmpl w:val="7116EF60"/>
    <w:lvl w:ilvl="0" w:tplc="410A8A22">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4" w15:restartNumberingAfterBreak="0">
    <w:nsid w:val="4AFA1164"/>
    <w:multiLevelType w:val="hybridMultilevel"/>
    <w:tmpl w:val="1C984FE6"/>
    <w:lvl w:ilvl="0" w:tplc="410A8A22">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5" w15:restartNumberingAfterBreak="0">
    <w:nsid w:val="4B2E587B"/>
    <w:multiLevelType w:val="hybridMultilevel"/>
    <w:tmpl w:val="F260EB06"/>
    <w:lvl w:ilvl="0" w:tplc="FB186812">
      <w:numFmt w:val="bullet"/>
      <w:lvlText w:val="•"/>
      <w:lvlJc w:val="left"/>
      <w:pPr>
        <w:ind w:left="502" w:hanging="360"/>
      </w:pPr>
      <w:rPr>
        <w:rFonts w:ascii="Times New Roman" w:eastAsiaTheme="minorEastAsia" w:hAnsi="Times New Roman" w:cs="Times New Roman"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6" w15:restartNumberingAfterBreak="0">
    <w:nsid w:val="57D375A4"/>
    <w:multiLevelType w:val="hybridMultilevel"/>
    <w:tmpl w:val="058AFB46"/>
    <w:lvl w:ilvl="0" w:tplc="410A8A22">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7" w15:restartNumberingAfterBreak="0">
    <w:nsid w:val="6B74174C"/>
    <w:multiLevelType w:val="hybridMultilevel"/>
    <w:tmpl w:val="095EBD4A"/>
    <w:lvl w:ilvl="0" w:tplc="410A8A22">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8" w15:restartNumberingAfterBreak="0">
    <w:nsid w:val="7C065123"/>
    <w:multiLevelType w:val="hybridMultilevel"/>
    <w:tmpl w:val="FFDA07C0"/>
    <w:lvl w:ilvl="0" w:tplc="FB186812">
      <w:numFmt w:val="bullet"/>
      <w:lvlText w:val="•"/>
      <w:lvlJc w:val="left"/>
      <w:pPr>
        <w:ind w:left="502"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2"/>
  </w:num>
  <w:num w:numId="8">
    <w:abstractNumId w:val="15"/>
  </w:num>
  <w:num w:numId="9">
    <w:abstractNumId w:val="18"/>
  </w:num>
  <w:num w:numId="10">
    <w:abstractNumId w:val="10"/>
  </w:num>
  <w:num w:numId="11">
    <w:abstractNumId w:val="9"/>
  </w:num>
  <w:num w:numId="12">
    <w:abstractNumId w:val="7"/>
  </w:num>
  <w:num w:numId="13">
    <w:abstractNumId w:val="17"/>
  </w:num>
  <w:num w:numId="14">
    <w:abstractNumId w:val="6"/>
  </w:num>
  <w:num w:numId="15">
    <w:abstractNumId w:val="13"/>
  </w:num>
  <w:num w:numId="16">
    <w:abstractNumId w:val="16"/>
  </w:num>
  <w:num w:numId="17">
    <w:abstractNumId w:val="14"/>
  </w:num>
  <w:num w:numId="18">
    <w:abstractNumId w:val="8"/>
  </w:num>
  <w:num w:numId="19">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78F"/>
    <w:rsid w:val="0015074B"/>
    <w:rsid w:val="001D5659"/>
    <w:rsid w:val="001E3669"/>
    <w:rsid w:val="002174F2"/>
    <w:rsid w:val="002557EF"/>
    <w:rsid w:val="0027460E"/>
    <w:rsid w:val="00282671"/>
    <w:rsid w:val="002955B1"/>
    <w:rsid w:val="0029639D"/>
    <w:rsid w:val="00326F90"/>
    <w:rsid w:val="003359D1"/>
    <w:rsid w:val="003C6AB6"/>
    <w:rsid w:val="0043563C"/>
    <w:rsid w:val="00482844"/>
    <w:rsid w:val="00533E80"/>
    <w:rsid w:val="00546BA9"/>
    <w:rsid w:val="00600309"/>
    <w:rsid w:val="00641358"/>
    <w:rsid w:val="006717A0"/>
    <w:rsid w:val="006C22A9"/>
    <w:rsid w:val="00760C2F"/>
    <w:rsid w:val="00762B06"/>
    <w:rsid w:val="008055C8"/>
    <w:rsid w:val="008B6A81"/>
    <w:rsid w:val="00982FB0"/>
    <w:rsid w:val="009B52FD"/>
    <w:rsid w:val="00AA1D8D"/>
    <w:rsid w:val="00B439BA"/>
    <w:rsid w:val="00B47730"/>
    <w:rsid w:val="00C61249"/>
    <w:rsid w:val="00C7137E"/>
    <w:rsid w:val="00CB0664"/>
    <w:rsid w:val="00CB7BFB"/>
    <w:rsid w:val="00CE53F0"/>
    <w:rsid w:val="00D20EEA"/>
    <w:rsid w:val="00D2632E"/>
    <w:rsid w:val="00D84EE7"/>
    <w:rsid w:val="00DC4CDD"/>
    <w:rsid w:val="00E50387"/>
    <w:rsid w:val="00E56008"/>
    <w:rsid w:val="00E5612B"/>
    <w:rsid w:val="00E80591"/>
    <w:rsid w:val="00EE726C"/>
    <w:rsid w:val="00F77DB6"/>
    <w:rsid w:val="00FC693F"/>
    <w:rsid w:val="00FF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D7AEE"/>
  <w14:defaultImageDpi w14:val="300"/>
  <w15:docId w15:val="{B7D4FC24-6062-4E11-A13F-DCE1A48B3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60C2F"/>
    <w:rPr>
      <w:rFonts w:ascii="Times New Roman" w:hAnsi="Times New Roman"/>
      <w:sz w:val="24"/>
    </w:rPr>
  </w:style>
  <w:style w:type="paragraph" w:styleId="1">
    <w:name w:val="heading 1"/>
    <w:basedOn w:val="a1"/>
    <w:next w:val="a1"/>
    <w:link w:val="10"/>
    <w:uiPriority w:val="9"/>
    <w:qFormat/>
    <w:rsid w:val="00FC693F"/>
    <w:pPr>
      <w:keepNext/>
      <w:keepLines/>
      <w:spacing w:before="480" w:after="8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80"/>
      <w:outlineLvl w:val="2"/>
    </w:pPr>
    <w:rPr>
      <w:rFonts w:asciiTheme="majorHAnsi" w:eastAsiaTheme="majorEastAsia" w:hAnsiTheme="majorHAnsi" w:cstheme="majorBidi"/>
      <w:b/>
      <w:bCs/>
      <w:i/>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a1"/>
    <w:pPr>
      <w:spacing w:after="160"/>
      <w:jc w:val="center"/>
    </w:pPr>
    <w:rPr>
      <w:b/>
      <w:sz w:val="36"/>
    </w:rPr>
  </w:style>
  <w:style w:type="paragraph" w:customStyle="1" w:styleId="CustomSubtitle">
    <w:name w:val="CustomSubtitle"/>
    <w:basedOn w:val="a1"/>
    <w:pPr>
      <w:spacing w:after="160"/>
      <w:jc w:val="center"/>
    </w:pPr>
    <w:rPr>
      <w:i/>
      <w:sz w:val="26"/>
    </w:rPr>
  </w:style>
  <w:style w:type="paragraph" w:styleId="14">
    <w:name w:val="toc 1"/>
    <w:basedOn w:val="a1"/>
    <w:next w:val="a1"/>
    <w:autoRedefine/>
    <w:uiPriority w:val="39"/>
    <w:unhideWhenUsed/>
    <w:rsid w:val="00282671"/>
    <w:pPr>
      <w:spacing w:after="100"/>
    </w:pPr>
  </w:style>
  <w:style w:type="paragraph" w:styleId="2c">
    <w:name w:val="toc 2"/>
    <w:basedOn w:val="a1"/>
    <w:next w:val="a1"/>
    <w:autoRedefine/>
    <w:uiPriority w:val="39"/>
    <w:unhideWhenUsed/>
    <w:rsid w:val="00282671"/>
    <w:pPr>
      <w:spacing w:after="100"/>
      <w:ind w:left="240"/>
    </w:pPr>
  </w:style>
  <w:style w:type="paragraph" w:styleId="38">
    <w:name w:val="toc 3"/>
    <w:basedOn w:val="a1"/>
    <w:next w:val="a1"/>
    <w:autoRedefine/>
    <w:uiPriority w:val="39"/>
    <w:unhideWhenUsed/>
    <w:rsid w:val="00282671"/>
    <w:pPr>
      <w:spacing w:after="100"/>
      <w:ind w:left="480"/>
    </w:pPr>
  </w:style>
  <w:style w:type="character" w:styleId="aff8">
    <w:name w:val="Hyperlink"/>
    <w:basedOn w:val="a2"/>
    <w:uiPriority w:val="99"/>
    <w:unhideWhenUsed/>
    <w:rsid w:val="002826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136762">
      <w:bodyDiv w:val="1"/>
      <w:marLeft w:val="0"/>
      <w:marRight w:val="0"/>
      <w:marTop w:val="0"/>
      <w:marBottom w:val="0"/>
      <w:divBdr>
        <w:top w:val="none" w:sz="0" w:space="0" w:color="auto"/>
        <w:left w:val="none" w:sz="0" w:space="0" w:color="auto"/>
        <w:bottom w:val="none" w:sz="0" w:space="0" w:color="auto"/>
        <w:right w:val="none" w:sz="0" w:space="0" w:color="auto"/>
      </w:divBdr>
    </w:div>
    <w:div w:id="496768676">
      <w:bodyDiv w:val="1"/>
      <w:marLeft w:val="0"/>
      <w:marRight w:val="0"/>
      <w:marTop w:val="0"/>
      <w:marBottom w:val="0"/>
      <w:divBdr>
        <w:top w:val="none" w:sz="0" w:space="0" w:color="auto"/>
        <w:left w:val="none" w:sz="0" w:space="0" w:color="auto"/>
        <w:bottom w:val="none" w:sz="0" w:space="0" w:color="auto"/>
        <w:right w:val="none" w:sz="0" w:space="0" w:color="auto"/>
      </w:divBdr>
    </w:div>
    <w:div w:id="663356107">
      <w:bodyDiv w:val="1"/>
      <w:marLeft w:val="0"/>
      <w:marRight w:val="0"/>
      <w:marTop w:val="0"/>
      <w:marBottom w:val="0"/>
      <w:divBdr>
        <w:top w:val="none" w:sz="0" w:space="0" w:color="auto"/>
        <w:left w:val="none" w:sz="0" w:space="0" w:color="auto"/>
        <w:bottom w:val="none" w:sz="0" w:space="0" w:color="auto"/>
        <w:right w:val="none" w:sz="0" w:space="0" w:color="auto"/>
      </w:divBdr>
    </w:div>
    <w:div w:id="755908213">
      <w:bodyDiv w:val="1"/>
      <w:marLeft w:val="0"/>
      <w:marRight w:val="0"/>
      <w:marTop w:val="0"/>
      <w:marBottom w:val="0"/>
      <w:divBdr>
        <w:top w:val="none" w:sz="0" w:space="0" w:color="auto"/>
        <w:left w:val="none" w:sz="0" w:space="0" w:color="auto"/>
        <w:bottom w:val="none" w:sz="0" w:space="0" w:color="auto"/>
        <w:right w:val="none" w:sz="0" w:space="0" w:color="auto"/>
      </w:divBdr>
    </w:div>
    <w:div w:id="866212600">
      <w:bodyDiv w:val="1"/>
      <w:marLeft w:val="0"/>
      <w:marRight w:val="0"/>
      <w:marTop w:val="0"/>
      <w:marBottom w:val="0"/>
      <w:divBdr>
        <w:top w:val="none" w:sz="0" w:space="0" w:color="auto"/>
        <w:left w:val="none" w:sz="0" w:space="0" w:color="auto"/>
        <w:bottom w:val="none" w:sz="0" w:space="0" w:color="auto"/>
        <w:right w:val="none" w:sz="0" w:space="0" w:color="auto"/>
      </w:divBdr>
    </w:div>
    <w:div w:id="1258176514">
      <w:bodyDiv w:val="1"/>
      <w:marLeft w:val="0"/>
      <w:marRight w:val="0"/>
      <w:marTop w:val="0"/>
      <w:marBottom w:val="0"/>
      <w:divBdr>
        <w:top w:val="none" w:sz="0" w:space="0" w:color="auto"/>
        <w:left w:val="none" w:sz="0" w:space="0" w:color="auto"/>
        <w:bottom w:val="none" w:sz="0" w:space="0" w:color="auto"/>
        <w:right w:val="none" w:sz="0" w:space="0" w:color="auto"/>
      </w:divBdr>
    </w:div>
    <w:div w:id="1963031777">
      <w:bodyDiv w:val="1"/>
      <w:marLeft w:val="0"/>
      <w:marRight w:val="0"/>
      <w:marTop w:val="0"/>
      <w:marBottom w:val="0"/>
      <w:divBdr>
        <w:top w:val="none" w:sz="0" w:space="0" w:color="auto"/>
        <w:left w:val="none" w:sz="0" w:space="0" w:color="auto"/>
        <w:bottom w:val="none" w:sz="0" w:space="0" w:color="auto"/>
        <w:right w:val="none" w:sz="0" w:space="0" w:color="auto"/>
      </w:divBdr>
    </w:div>
    <w:div w:id="21099602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17</Pages>
  <Words>4041</Words>
  <Characters>23035</Characters>
  <Application>Microsoft Office Word</Application>
  <DocSecurity>0</DocSecurity>
  <Lines>191</Lines>
  <Paragraphs>54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Анастасия Бригадина</cp:lastModifiedBy>
  <cp:revision>22</cp:revision>
  <dcterms:created xsi:type="dcterms:W3CDTF">2013-12-23T23:15:00Z</dcterms:created>
  <dcterms:modified xsi:type="dcterms:W3CDTF">2026-03-18T22:14:00Z</dcterms:modified>
  <cp:category/>
</cp:coreProperties>
</file>